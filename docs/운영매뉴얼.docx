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맑은 고딕"/>
          <w:b/>
          <w:color w:val="1F3A5F"/>
          <w:sz w:val="48"/>
        </w:rPr>
        <w:t>Lon — AI 사업제안서 자동 생성기</w:t>
      </w:r>
    </w:p>
    <w:p>
      <w:pPr>
        <w:jc w:val="center"/>
      </w:pPr>
      <w:r>
        <w:rPr>
          <w:rFonts w:ascii="Calibri" w:hAnsi="Calibri" w:eastAsia="맑은 고딕"/>
          <w:b/>
          <w:color w:val="333333"/>
          <w:sz w:val="36"/>
        </w:rPr>
        <w:t>운영 매뉴얼 (개발환경/사용법/기동테스트)</w:t>
      </w:r>
    </w:p>
    <w:p>
      <w:pPr>
        <w:spacing w:before="480"/>
        <w:jc w:val="center"/>
      </w:pPr>
      <w:r>
        <w:rPr>
          <w:rFonts w:ascii="Calibri" w:hAnsi="Calibri" w:eastAsia="맑은 고딕"/>
          <w:color w:val="888888"/>
          <w:sz w:val="22"/>
        </w:rPr>
        <w:t>v0.1 (초안)   |   2026-05-03   |   파일: 운영매뉴얼.md</w:t>
      </w:r>
    </w:p>
    <w:p>
      <w:r>
        <w:br w:type="page"/>
      </w:r>
    </w:p>
    <w:p>
      <w:pPr>
        <w:spacing w:before="240" w:after="120"/>
      </w:pPr>
      <w:r>
        <w:rPr>
          <w:rFonts w:ascii="Calibri" w:hAnsi="Calibri" w:eastAsia="맑은 고딕"/>
          <w:b/>
          <w:color w:val="1F3A5F"/>
          <w:sz w:val="40"/>
        </w:rPr>
        <w:t>Lon — 운영 매뉴얼</w:t>
      </w:r>
    </w:p>
    <w:p>
      <w:pPr>
        <w:ind w:left="340"/>
      </w:pPr>
      <w:r>
        <w:rPr>
          <w:rFonts w:ascii="Calibri" w:hAnsi="Calibri" w:eastAsia="맑은 고딕"/>
          <w:b/>
          <w:color w:val="1F3A5F"/>
        </w:rPr>
        <w:t xml:space="preserve">│ </w:t>
      </w:r>
      <w:r>
        <w:rPr>
          <w:rFonts w:ascii="Calibri" w:hAnsi="Calibri" w:eastAsia="맑은 고딕"/>
          <w:i/>
        </w:rPr>
        <w:t>AI 사업제안서 자동 생성기 (FastAPI + Vite/React + MariaDB + MongoDB)</w:t>
      </w:r>
    </w:p>
    <w:p>
      <w:pPr>
        <w:ind w:left="340"/>
      </w:pPr>
      <w:r>
        <w:rPr>
          <w:rFonts w:ascii="Calibri" w:hAnsi="Calibri" w:eastAsia="맑은 고딕"/>
          <w:b/>
          <w:color w:val="1F3A5F"/>
        </w:rPr>
        <w:t xml:space="preserve">│ </w:t>
      </w:r>
      <w:r>
        <w:rPr>
          <w:rFonts w:ascii="Calibri" w:hAnsi="Calibri" w:eastAsia="맑은 고딕"/>
          <w:i/>
        </w:rPr>
        <w:t xml:space="preserve">본 매뉴얼은 </w:t>
      </w:r>
      <w:r>
        <w:rPr>
          <w:rFonts w:ascii="Calibri" w:hAnsi="Calibri" w:eastAsia="맑은 고딕"/>
          <w:b/>
          <w:i/>
        </w:rPr>
        <w:t>개발환경 구성 → 일상 운영 → 기동 테스트 → 트러블슈팅</w:t>
      </w:r>
      <w:r>
        <w:rPr>
          <w:rFonts w:ascii="Calibri" w:hAnsi="Calibri" w:eastAsia="맑은 고딕"/>
          <w:i/>
        </w:rPr>
        <w:t xml:space="preserve"> 까지 한 권으로 정리합니다.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1. 시스템 개요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서비스명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Lon — AI 사업제안서 자동 생성기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저장소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https://github.com/zeldahub/autoProposal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백엔드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FastAPI (Python 3.12) + uvicorn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프론트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Vite + React 18 + TypeScript + TailwindCSS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RDB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MariaDB 11.4 (utf8mb4_unicode_ci)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Document DB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MongoDB 8.x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인증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JWT (HS256, 60분)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비밀키 보관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AES-256-GCM (BYOK + 암호화 저장)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잡 스케줄러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APScheduler (in-memory deque)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배포 모드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(a) 로컬 venv + npm dev / (b) Docker Compose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주요 기능 (Step 1~20 완료)</w:t>
      </w:r>
    </w:p>
    <w:p>
      <w:pPr>
        <w:ind w:left="340"/>
      </w:pPr>
      <w:r>
        <w:rPr>
          <w:rFonts w:ascii="Calibri" w:hAnsi="Calibri" w:eastAsia="맑은 고딕"/>
        </w:rPr>
        <w:t xml:space="preserve">1. </w:t>
      </w:r>
      <w:r>
        <w:rPr>
          <w:rFonts w:ascii="Calibri" w:hAnsi="Calibri" w:eastAsia="맑은 고딕"/>
        </w:rPr>
        <w:t>사업 CRUD + 휴지통 + 복제(템플릿화)</w:t>
      </w:r>
    </w:p>
    <w:p>
      <w:pPr>
        <w:ind w:left="340"/>
      </w:pPr>
      <w:r>
        <w:rPr>
          <w:rFonts w:ascii="Calibri" w:hAnsi="Calibri" w:eastAsia="맑은 고딕"/>
        </w:rPr>
        <w:t xml:space="preserve">2. </w:t>
      </w:r>
      <w:r>
        <w:rPr>
          <w:rFonts w:ascii="Calibri" w:hAnsi="Calibri" w:eastAsia="맑은 고딕"/>
        </w:rPr>
        <w:t>AI 키 BYOK (provider 별 활성 키 자동 사용)</w:t>
      </w:r>
    </w:p>
    <w:p>
      <w:pPr>
        <w:ind w:left="340"/>
      </w:pPr>
      <w:r>
        <w:rPr>
          <w:rFonts w:ascii="Calibri" w:hAnsi="Calibri" w:eastAsia="맑은 고딕"/>
        </w:rPr>
        <w:t xml:space="preserve">3. </w:t>
      </w:r>
      <w:r>
        <w:rPr>
          <w:rFonts w:ascii="Calibri" w:hAnsi="Calibri" w:eastAsia="맑은 고딕"/>
        </w:rPr>
        <w:t>첨부 분석(PDF/DOCX/TXT/MD) + LLM 필드 자동 추출</w:t>
      </w:r>
    </w:p>
    <w:p>
      <w:pPr>
        <w:ind w:left="340"/>
      </w:pPr>
      <w:r>
        <w:rPr>
          <w:rFonts w:ascii="Calibri" w:hAnsi="Calibri" w:eastAsia="맑은 고딕"/>
        </w:rPr>
        <w:t xml:space="preserve">4. </w:t>
      </w:r>
      <w:r>
        <w:rPr>
          <w:rFonts w:ascii="Calibri" w:hAnsi="Calibri" w:eastAsia="맑은 고딕"/>
        </w:rPr>
        <w:t>PPTX 제안서 / XLSX WBS 자동 생성</w:t>
      </w:r>
    </w:p>
    <w:p>
      <w:pPr>
        <w:ind w:left="340"/>
      </w:pPr>
      <w:r>
        <w:rPr>
          <w:rFonts w:ascii="Calibri" w:hAnsi="Calibri" w:eastAsia="맑은 고딕"/>
        </w:rPr>
        <w:t xml:space="preserve">5. </w:t>
      </w:r>
      <w:r>
        <w:rPr>
          <w:rFonts w:ascii="Calibri" w:hAnsi="Calibri" w:eastAsia="맑은 고딕"/>
          <w:b/>
        </w:rPr>
        <w:t>PPTX/XLSX 인라인 편집</w:t>
      </w:r>
      <w:r>
        <w:rPr>
          <w:rFonts w:ascii="Calibri" w:hAnsi="Calibri" w:eastAsia="맑은 고딕"/>
        </w:rPr>
        <w:t xml:space="preserve"> (다음 version 으로 새 파일)</w:t>
      </w:r>
    </w:p>
    <w:p>
      <w:pPr>
        <w:ind w:left="340"/>
      </w:pPr>
      <w:r>
        <w:rPr>
          <w:rFonts w:ascii="Calibri" w:hAnsi="Calibri" w:eastAsia="맑은 고딕"/>
        </w:rPr>
        <w:t xml:space="preserve">6. </w:t>
      </w:r>
      <w:r>
        <w:rPr>
          <w:rFonts w:ascii="Calibri" w:hAnsi="Calibri" w:eastAsia="맑은 고딕"/>
        </w:rPr>
        <w:t>산출물 미리보기 + 라이브러리 + 다운로드</w:t>
      </w:r>
    </w:p>
    <w:p>
      <w:pPr>
        <w:ind w:left="340"/>
      </w:pPr>
      <w:r>
        <w:rPr>
          <w:rFonts w:ascii="Calibri" w:hAnsi="Calibri" w:eastAsia="맑은 고딕"/>
        </w:rPr>
        <w:t xml:space="preserve">7. </w:t>
      </w:r>
      <w:r>
        <w:rPr>
          <w:rFonts w:ascii="Calibri" w:hAnsi="Calibri" w:eastAsia="맑은 고딕"/>
          <w:b/>
        </w:rPr>
        <w:t>다국어 지원 (ko/en)</w:t>
      </w:r>
      <w:r>
        <w:rPr>
          <w:rFonts w:ascii="Calibri" w:hAnsi="Calibri" w:eastAsia="맑은 고딕"/>
        </w:rPr>
        <w:t xml:space="preserve"> — locale 별 카테고리 응답</w:t>
      </w:r>
    </w:p>
    <w:p>
      <w:pPr>
        <w:ind w:left="340"/>
      </w:pPr>
      <w:r>
        <w:rPr>
          <w:rFonts w:ascii="Calibri" w:hAnsi="Calibri" w:eastAsia="맑은 고딕"/>
        </w:rPr>
        <w:t xml:space="preserve">8. </w:t>
      </w:r>
      <w:r>
        <w:rPr>
          <w:rFonts w:ascii="Calibri" w:hAnsi="Calibri" w:eastAsia="맑은 고딕"/>
          <w:b/>
        </w:rPr>
        <w:t>사업 협업</w:t>
      </w:r>
      <w:r>
        <w:rPr>
          <w:rFonts w:ascii="Calibri" w:hAnsi="Calibri" w:eastAsia="맑은 고딕"/>
        </w:rPr>
        <w:t xml:space="preserve"> — 공유(READ/EDIT) + 댓글 + 알림</w:t>
      </w:r>
    </w:p>
    <w:p>
      <w:pPr>
        <w:ind w:left="340"/>
      </w:pPr>
      <w:r>
        <w:rPr>
          <w:rFonts w:ascii="Calibri" w:hAnsi="Calibri" w:eastAsia="맑은 고딕"/>
        </w:rPr>
        <w:t xml:space="preserve">9. </w:t>
      </w:r>
      <w:r>
        <w:rPr>
          <w:rFonts w:ascii="Calibri" w:hAnsi="Calibri" w:eastAsia="맑은 고딕"/>
          <w:b/>
        </w:rPr>
        <w:t>데이터 백업</w:t>
      </w:r>
      <w:r>
        <w:rPr>
          <w:rFonts w:ascii="Calibri" w:hAnsi="Calibri" w:eastAsia="맑은 고딕"/>
        </w:rPr>
        <w:t xml:space="preserve"> — 사업/사용자 단위 zip</w:t>
      </w:r>
    </w:p>
    <w:p>
      <w:pPr>
        <w:ind w:left="340"/>
      </w:pPr>
      <w:r>
        <w:rPr>
          <w:rFonts w:ascii="Calibri" w:hAnsi="Calibri" w:eastAsia="맑은 고딕"/>
        </w:rPr>
        <w:t xml:space="preserve">10. </w:t>
      </w:r>
      <w:r>
        <w:rPr>
          <w:rFonts w:ascii="Calibri" w:hAnsi="Calibri" w:eastAsia="맑은 고딕"/>
        </w:rPr>
        <w:t>관리자 콘솔 — 사용자/감사로그/카테고리/잡</w:t>
      </w:r>
    </w:p>
    <w:p>
      <w:pPr>
        <w:ind w:left="340"/>
      </w:pPr>
      <w:r>
        <w:rPr>
          <w:rFonts w:ascii="Calibri" w:hAnsi="Calibri" w:eastAsia="맑은 고딕"/>
        </w:rPr>
        <w:t xml:space="preserve">11. </w:t>
      </w:r>
      <w:r>
        <w:rPr>
          <w:rFonts w:ascii="Calibri" w:hAnsi="Calibri" w:eastAsia="맑은 고딕"/>
        </w:rPr>
        <w:t>인앱 알림 (생성/잡/시스템/협업)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2. 사전 요구사항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필수 소프트웨어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확인 명령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Python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3.12+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python --version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Node.js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20 또는 24 LTS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node --version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MariaDB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11.4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mariadb --version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MongoDB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8.x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mongod --version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Git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2.40+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git --version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GitHub CLI (선택)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2.40+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gh --version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선택 소프트웨어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  <w:b/>
        </w:rPr>
        <w:t>Docker Desktop</w:t>
      </w:r>
      <w:r>
        <w:rPr>
          <w:rFonts w:ascii="Calibri" w:hAnsi="Calibri" w:eastAsia="맑은 고딕"/>
        </w:rPr>
        <w:t xml:space="preserve"> — Compose 모드로 일괄 기동할 때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  <w:b/>
        </w:rPr>
        <w:t>VS Code</w:t>
      </w:r>
      <w:r>
        <w:rPr>
          <w:rFonts w:ascii="Calibri" w:hAnsi="Calibri" w:eastAsia="맑은 고딕"/>
        </w:rPr>
        <w:t xml:space="preserve"> — </w:t>
      </w:r>
      <w:r>
        <w:rPr>
          <w:rFonts w:ascii="Consolas" w:hAnsi="Consolas" w:eastAsia="Consolas"/>
        </w:rPr>
        <w:t>.editorconfig</w:t>
      </w:r>
      <w:r>
        <w:rPr>
          <w:rFonts w:ascii="Calibri" w:hAnsi="Calibri" w:eastAsia="맑은 고딕"/>
        </w:rPr>
        <w:t xml:space="preserve"> 자동 적용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네트워크 포트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포트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8089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API (uvicorn)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5173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Web (vite dev)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8080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Web (Docker nginx 모드)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3306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MariaDB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27017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MongoDB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3. 개발환경 구성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3-1. 저장소 클론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cd D:\github</w:t>
        <w:br/>
        <w:t>git clone https://github.com/zeldahub/autoProposal.git</w:t>
        <w:br/>
        <w:t>cd autoProposal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3-2. 백엔드(API) 셋업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cd D:\github\autoProposal\apps\api</w:t>
        <w:br/>
        <w:br/>
        <w:t># 가상환경 생성</w:t>
        <w:br/>
        <w:t>python -m venv .venv</w:t>
        <w:br/>
        <w:br/>
        <w:t># 의존성 설치 (pyproject.toml 의 dependencies)</w:t>
        <w:br/>
        <w:t>.\.venv\Scripts\pip install -e .</w:t>
        <w:br/>
        <w:br/>
        <w:t># bcrypt passlib 호환성 이슈 회피 — 4.x 직접 사용</w:t>
        <w:br/>
        <w:t>.\.venv\Scripts\pip install "bcrypt&gt;=4.1"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3-3. MariaDB 초기화</w:t>
      </w:r>
    </w:p>
    <w:p>
      <w:r>
        <w:rPr>
          <w:rFonts w:ascii="Calibri" w:hAnsi="Calibri" w:eastAsia="맑은 고딕"/>
        </w:rPr>
        <w:t>DB 사용자/스키마/테이블을 생성합니다 (관리자 비밀번호는 환경에 맞게).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# MariaDB root 로 접속</w:t>
        <w:br/>
        <w:t>mariadb -uroot -p</w:t>
        <w:br/>
        <w:br/>
        <w:t># 다음 SQL 실행</w:t>
        <w:br/>
        <w:t>CREATE DATABASE IF NOT EXISTS lon</w:t>
        <w:br/>
        <w:t xml:space="preserve">  CHARACTER SET utf8mb4 COLLATE utf8mb4_unicode_ci;</w:t>
        <w:br/>
        <w:t>CREATE USER IF NOT EXISTS 'lon_app'@'%' IDENTIFIED BY 'CHANGE_ME_LON_2026';</w:t>
        <w:br/>
        <w:t>GRANT ALL PRIVILEGES ON lon.* TO 'lon_app'@'%';</w:t>
        <w:br/>
        <w:t>FLUSH PRIVILEGES;</w:t>
      </w:r>
    </w:p>
    <w:p>
      <w:r>
        <w:rPr>
          <w:rFonts w:ascii="Calibri" w:hAnsi="Calibri" w:eastAsia="맑은 고딕"/>
        </w:rPr>
        <w:t>마이그레이션 5종을 순서대로 적용: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cd D:\github\autoProposal\apps\api</w:t>
        <w:br/>
        <w:t>.\.venv\Scripts\python.exe -c "</w:t>
        <w:br/>
        <w:t>from sqlalchemy import create_engine, text</w:t>
        <w:br/>
        <w:t>from app.core.config import settings</w:t>
        <w:br/>
        <w:t>e = create_engine(settings.mariadb_url)</w:t>
        <w:br/>
        <w:t>import re</w:t>
        <w:br/>
        <w:t>for v in ['V1__init.sql','V2__seed_categories.sql','V3__notifications.sql']:</w:t>
        <w:br/>
        <w:t xml:space="preserve">    with open(f'D:/github/autoProposal/db/mariadb/migration/{v}','r',encoding='utf-8') as f:</w:t>
        <w:br/>
        <w:t xml:space="preserve">        sql = f.read()</w:t>
        <w:br/>
        <w:t xml:space="preserve">    parts = re.split(r';\s*\n', sql)</w:t>
        <w:br/>
        <w:t xml:space="preserve">    for s in parts:</w:t>
        <w:br/>
        <w:t xml:space="preserve">        s = s.strip()</w:t>
        <w:br/>
        <w:t xml:space="preserve">        if s and not s.startswith('--'):</w:t>
        <w:br/>
        <w:t xml:space="preserve">            try:</w:t>
        <w:br/>
        <w:t xml:space="preserve">                with e.begin() as c:</w:t>
        <w:br/>
        <w:t xml:space="preserve">                    c.execute(text(s))</w:t>
        <w:br/>
        <w:t xml:space="preserve">            except Exception as ex:</w:t>
        <w:br/>
        <w:t xml:space="preserve">                print('skip:', s[:50], '|', str(ex)[:80])</w:t>
        <w:br/>
        <w:t xml:space="preserve">    print('applied', v)</w:t>
        <w:br/>
        <w:t>"</w:t>
      </w:r>
    </w:p>
    <w:p>
      <w:r>
        <w:rPr>
          <w:rFonts w:ascii="Calibri" w:hAnsi="Calibri" w:eastAsia="맑은 고딕"/>
        </w:rPr>
        <w:t>V4 (i18n), V5 (협업) 는 단일 ALTER/CREATE 문 형태가 깔끔하므로 직접 실행: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.\.venv\Scripts\python.exe -c "</w:t>
        <w:br/>
        <w:t>from sqlalchemy import create_engine, text</w:t>
        <w:br/>
        <w:t>from app.core.config import settings</w:t>
        <w:br/>
        <w:t>e = create_engine(settings.mariadb_url)</w:t>
        <w:br/>
        <w:t>stmts = [</w:t>
        <w:br/>
        <w:t xml:space="preserve">    \"ALTER TABLE user ADD COLUMN locale VARCHAR(8) NOT NULL DEFAULT 'ko' AFTER display_name\",</w:t>
        <w:br/>
        <w:t xml:space="preserve">    \"ALTER TABLE proposal_category ADD COLUMN name_en VARCHAR(120) NULL AFTER name_ko\",</w:t>
        <w:br/>
        <w:t xml:space="preserve">    \"ALTER TABLE proposal_category ADD COLUMN system_prompt_en TEXT NULL AFTER system_prompt\",</w:t>
        <w:br/>
        <w:t>]</w:t>
        <w:br/>
        <w:t>for s in stmts:</w:t>
        <w:br/>
        <w:t xml:space="preserve">    try:</w:t>
        <w:br/>
        <w:t xml:space="preserve">        with e.begin() as c: c.execute(text(s))</w:t>
        <w:br/>
        <w:t xml:space="preserve">        print('OK', s[:60])</w:t>
        <w:br/>
        <w:t xml:space="preserve">    except Exception as ex:</w:t>
        <w:br/>
        <w:t xml:space="preserve">        print('skip', str(ex)[:80])</w:t>
        <w:br/>
        <w:t>"</w:t>
      </w:r>
    </w:p>
    <w:p>
      <w:r>
        <w:rPr>
          <w:rFonts w:ascii="Calibri" w:hAnsi="Calibri" w:eastAsia="맑은 고딕"/>
        </w:rPr>
        <w:t xml:space="preserve">V5 (협업) 는 </w:t>
      </w:r>
      <w:r>
        <w:rPr>
          <w:rFonts w:ascii="Consolas" w:hAnsi="Consolas" w:eastAsia="Consolas"/>
        </w:rPr>
        <w:t>db/mariadb/migration/V5__collaboration.sql</w:t>
      </w:r>
      <w:r>
        <w:rPr>
          <w:rFonts w:ascii="Calibri" w:hAnsi="Calibri" w:eastAsia="맑은 고딕"/>
        </w:rPr>
        <w:t xml:space="preserve"> 의 두 CREATE 문을 한번에 실행하면 됩니다.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3-4. MongoDB 초기화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# Mongo 셸에서</w:t>
        <w:br/>
        <w:t>use lon</w:t>
        <w:br/>
        <w:t>db.createUser({</w:t>
        <w:br/>
        <w:t xml:space="preserve">  user: 'lon_app', pwd: 'CHANGE_ME_LON_2026',</w:t>
        <w:br/>
        <w:t xml:space="preserve">  roles: [{ role: 'readWrite', db: 'lon' }]</w:t>
        <w:br/>
        <w:t>})</w:t>
        <w:br/>
        <w:t>db.createCollection('documents')</w:t>
        <w:br/>
        <w:t>db.createCollection('analysisResults')</w:t>
        <w:br/>
        <w:t>db.createCollection('llmSessions')</w:t>
        <w:br/>
        <w:t>db.createCollection('proposalDrafts')</w:t>
        <w:br/>
        <w:t>db.createCollection('wbsTasks')</w:t>
        <w:br/>
        <w:br/>
        <w:t># 인덱스 (자주 조회되는 키)</w:t>
        <w:br/>
        <w:t>db.documents.createIndex({ projectUuid: 1, slot: 1 })</w:t>
        <w:br/>
        <w:t>db.analysisResults.createIndex({ projectUuid: 1, createdAt: -1 })</w:t>
        <w:br/>
        <w:t>db.llmSessions.createIndex({ projectUuid: 1, createdAt: -1 })</w:t>
        <w:br/>
        <w:t>db.proposalDrafts.createIndex({ projectUuid: 1, version: -1 })</w:t>
        <w:br/>
        <w:t>db.wbsTasks.createIndex({ projectUuid: 1, version: -1 })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3-5. 환경변수 (.env, 선택)</w:t>
      </w:r>
    </w:p>
    <w:p>
      <w:r>
        <w:rPr>
          <w:rFonts w:ascii="Consolas" w:hAnsi="Consolas" w:eastAsia="Consolas"/>
        </w:rPr>
        <w:t>apps/api/.env</w:t>
      </w:r>
      <w:r>
        <w:rPr>
          <w:rFonts w:ascii="Calibri" w:hAnsi="Calibri" w:eastAsia="맑은 고딕"/>
        </w:rPr>
        <w:t xml:space="preserve"> 또는 시스템 환경변수로 오버라이드 가능.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APP_ENV=local</w:t>
        <w:br/>
        <w:t>APP_PORT=8089</w:t>
        <w:br/>
        <w:t>APP_BASE_URL=http://localhost:5173</w:t>
        <w:br/>
        <w:t>APP_CORS_ORIGINS=http://localhost:5173,http://127.0.0.1:5173</w:t>
        <w:br/>
        <w:br/>
        <w:t>MARIADB_URL=mysql+pymysql://lon_app:CHANGE_ME_LON_2026@127.0.0.1:3306/lon?charset=utf8mb4</w:t>
        <w:br/>
        <w:t>MONGO_URL=mongodb://lon_app:CHANGE_ME_LON_2026@127.0.0.1:27017/lon?authSource=lon</w:t>
        <w:br/>
        <w:br/>
        <w:t>JWT_SECRET=change-this-32-chars-random-string-XXXX</w:t>
        <w:br/>
        <w:t># openssl rand -base64 32</w:t>
        <w:br/>
        <w:t>AES_MASTER_KEY_B64=</w:t>
        <w:br/>
        <w:br/>
        <w:t>WORKSPACE_DIR=D:/github/autoProposal/workspace</w:t>
        <w:br/>
        <w:t>JOBS_ENABLED=true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3-6. 프론트엔드(Web) 셋업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cd D:\github\autoProposal\apps\web</w:t>
        <w:br/>
        <w:t>npm install</w:t>
      </w:r>
    </w:p>
    <w:p>
      <w:r>
        <w:rPr>
          <w:rFonts w:ascii="Consolas" w:hAnsi="Consolas" w:eastAsia="Consolas"/>
        </w:rPr>
        <w:t>vite.config.ts</w:t>
      </w:r>
      <w:r>
        <w:rPr>
          <w:rFonts w:ascii="Calibri" w:hAnsi="Calibri" w:eastAsia="맑은 고딕"/>
        </w:rPr>
        <w:t xml:space="preserve"> 의 proxy target 은 </w:t>
      </w:r>
      <w:r>
        <w:rPr>
          <w:rFonts w:ascii="Consolas" w:hAnsi="Consolas" w:eastAsia="Consolas"/>
        </w:rPr>
        <w:t>http://127.0.0.1:8089</w:t>
      </w:r>
      <w:r>
        <w:rPr>
          <w:rFonts w:ascii="Calibri" w:hAnsi="Calibri" w:eastAsia="맑은 고딕"/>
        </w:rPr>
        <w:t xml:space="preserve"> 로 고정되어 있으며, 환경변수 </w:t>
      </w:r>
      <w:r>
        <w:rPr>
          <w:rFonts w:ascii="Consolas" w:hAnsi="Consolas" w:eastAsia="Consolas"/>
        </w:rPr>
        <w:t>VITE_API_PROXY_TARGET</w:t>
      </w:r>
      <w:r>
        <w:rPr>
          <w:rFonts w:ascii="Calibri" w:hAnsi="Calibri" w:eastAsia="맑은 고딕"/>
        </w:rPr>
        <w:t xml:space="preserve"> 로 변경 가능.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3-7. 초기 관리자 계정 생성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cd D:\github\autoProposal\apps\api</w:t>
        <w:br/>
        <w:t>.\.venv\Scripts\python.exe -c "</w:t>
        <w:br/>
        <w:t>import bcrypt, uuid</w:t>
        <w:br/>
        <w:t>from sqlalchemy import create_engine, text</w:t>
        <w:br/>
        <w:t>from app.core.config import settings</w:t>
        <w:br/>
        <w:t>e = create_engine(settings.mariadb_url)</w:t>
        <w:br/>
        <w:t>pw='admin1234'</w:t>
        <w:br/>
        <w:t>ph = bcrypt.hashpw(pw.encode('utf-8')[:72], bcrypt.gensalt()).decode('utf-8')</w:t>
        <w:br/>
        <w:t>with e.begin() as c:</w:t>
        <w:br/>
        <w:t xml:space="preserve">    c.execute(text('INSERT INTO user(uuid, email, password_hash, display_name, role) VALUES (:u, :e, :p, :n, \"ADMIN\")'),</w:t>
        <w:br/>
        <w:t xml:space="preserve">              {'u': str(uuid.uuid4()), 'e': 'admin@example.com', 'p': ph, 'n': '관리자'})</w:t>
        <w:br/>
        <w:t>print('admin@example.com / admin1234 (ADMIN) 생성 완료')</w:t>
        <w:br/>
        <w:t>"</w:t>
      </w:r>
    </w:p>
    <w:p>
      <w:pPr>
        <w:ind w:left="340"/>
      </w:pPr>
      <w:r>
        <w:rPr>
          <w:rFonts w:ascii="Calibri" w:hAnsi="Calibri" w:eastAsia="맑은 고딕"/>
          <w:b/>
          <w:color w:val="1F3A5F"/>
        </w:rPr>
        <w:t xml:space="preserve">│ </w:t>
      </w:r>
      <w:r>
        <w:rPr>
          <w:rFonts w:ascii="Calibri" w:hAnsi="Calibri" w:eastAsia="맑은 고딕"/>
          <w:i/>
        </w:rPr>
        <w:t xml:space="preserve">⚠️ 주의: pydantic </w:t>
      </w:r>
      <w:r>
        <w:rPr>
          <w:rFonts w:ascii="Consolas" w:hAnsi="Consolas" w:eastAsia="Consolas"/>
          <w:i/>
        </w:rPr>
        <w:t>EmailStr</w:t>
      </w:r>
      <w:r>
        <w:rPr>
          <w:rFonts w:ascii="Calibri" w:hAnsi="Calibri" w:eastAsia="맑은 고딕"/>
          <w:i/>
        </w:rPr>
        <w:t xml:space="preserve"> 가 </w:t>
      </w:r>
      <w:r>
        <w:rPr>
          <w:rFonts w:ascii="Consolas" w:hAnsi="Consolas" w:eastAsia="Consolas"/>
          <w:i/>
        </w:rPr>
        <w:t>.local</w:t>
      </w:r>
      <w:r>
        <w:rPr>
          <w:rFonts w:ascii="Calibri" w:hAnsi="Calibri" w:eastAsia="맑은 고딕"/>
          <w:i/>
        </w:rPr>
        <w:t xml:space="preserve"> 등 reserved TLD 를 거부합니다. 운영 계정은 반드시 일반 도메인(</w:t>
      </w:r>
      <w:r>
        <w:rPr>
          <w:rFonts w:ascii="Consolas" w:hAnsi="Consolas" w:eastAsia="Consolas"/>
          <w:i/>
        </w:rPr>
        <w:t>@example.com</w:t>
      </w:r>
      <w:r>
        <w:rPr>
          <w:rFonts w:ascii="Calibri" w:hAnsi="Calibri" w:eastAsia="맑은 고딕"/>
          <w:i/>
        </w:rPr>
        <w:t xml:space="preserve"> 등)을 사용하세요.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4. 일상 운영 (PowerShell 스크립트)</w:t>
      </w:r>
    </w:p>
    <w:p>
      <w:r>
        <w:rPr>
          <w:rFonts w:ascii="Consolas" w:hAnsi="Consolas" w:eastAsia="Consolas"/>
        </w:rPr>
        <w:t>scripts/</w:t>
      </w:r>
      <w:r>
        <w:rPr>
          <w:rFonts w:ascii="Calibri" w:hAnsi="Calibri" w:eastAsia="맑은 고딕"/>
        </w:rPr>
        <w:t xml:space="preserve"> 폴더의 4개 스크립트로 일상 운영을 자동화합니다.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4-1. 서비스 기동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cd D:\github\autoProposal</w:t>
        <w:br/>
        <w:br/>
        <w:t># (a) 별도 PowerShell 창 2개로 기동 — 로그를 눈으로 확인할 때</w:t>
        <w:br/>
        <w:t>.\scripts\start.ps1</w:t>
        <w:br/>
        <w:br/>
        <w:t># (b) 같은 셸에서 백그라운드 기동 — IDE 통합 작업 시</w:t>
        <w:br/>
        <w:t>.\scripts\start.ps1 -Background</w:t>
      </w:r>
    </w:p>
    <w:p>
      <w:r>
        <w:rPr>
          <w:rFonts w:ascii="Calibri" w:hAnsi="Calibri" w:eastAsia="맑은 고딕"/>
        </w:rPr>
        <w:t>기동 절차:</w:t>
      </w:r>
    </w:p>
    <w:p>
      <w:pPr>
        <w:ind w:left="340"/>
      </w:pPr>
      <w:r>
        <w:rPr>
          <w:rFonts w:ascii="Calibri" w:hAnsi="Calibri" w:eastAsia="맑은 고딕"/>
        </w:rPr>
        <w:t xml:space="preserve">1. </w:t>
      </w:r>
      <w:r>
        <w:rPr>
          <w:rFonts w:ascii="Calibri" w:hAnsi="Calibri" w:eastAsia="맑은 고딕"/>
        </w:rPr>
        <w:t>8089/5173 점유 프로세스 자동 정리</w:t>
      </w:r>
    </w:p>
    <w:p>
      <w:pPr>
        <w:ind w:left="340"/>
      </w:pPr>
      <w:r>
        <w:rPr>
          <w:rFonts w:ascii="Calibri" w:hAnsi="Calibri" w:eastAsia="맑은 고딕"/>
        </w:rPr>
        <w:t xml:space="preserve">2. </w:t>
      </w:r>
      <w:r>
        <w:rPr>
          <w:rFonts w:ascii="Calibri" w:hAnsi="Calibri" w:eastAsia="맑은 고딕"/>
        </w:rPr>
        <w:t>MariaDB(3306) / MongoDB(27017) 응답 점검 (실패해도 계속, 경고만 표시)</w:t>
      </w:r>
    </w:p>
    <w:p>
      <w:pPr>
        <w:ind w:left="340"/>
      </w:pPr>
      <w:r>
        <w:rPr>
          <w:rFonts w:ascii="Calibri" w:hAnsi="Calibri" w:eastAsia="맑은 고딕"/>
        </w:rPr>
        <w:t xml:space="preserve">3. </w:t>
      </w:r>
      <w:r>
        <w:rPr>
          <w:rFonts w:ascii="Calibri" w:hAnsi="Calibri" w:eastAsia="맑은 고딕"/>
        </w:rPr>
        <w:t>uvicorn 8089 + vite 5173 기동</w:t>
      </w:r>
    </w:p>
    <w:p>
      <w:pPr>
        <w:ind w:left="340"/>
      </w:pPr>
      <w:r>
        <w:rPr>
          <w:rFonts w:ascii="Calibri" w:hAnsi="Calibri" w:eastAsia="맑은 고딕"/>
        </w:rPr>
        <w:t xml:space="preserve">4. </w:t>
      </w:r>
      <w:r>
        <w:rPr>
          <w:rFonts w:ascii="Calibri" w:hAnsi="Calibri" w:eastAsia="맑은 고딕"/>
        </w:rPr>
        <w:t>헬스체크 (/healthz, /) 결과 출력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4-2. 서비스 종료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.\scripts\stop.ps1</w:t>
      </w:r>
    </w:p>
    <w:p>
      <w:r>
        <w:rPr>
          <w:rFonts w:ascii="Calibri" w:hAnsi="Calibri" w:eastAsia="맑은 고딕"/>
        </w:rPr>
        <w:t xml:space="preserve">8089/5173 의 모든 OwningProcess 강제 종료 + </w:t>
      </w:r>
      <w:r>
        <w:rPr>
          <w:rFonts w:ascii="Consolas" w:hAnsi="Consolas" w:eastAsia="Consolas"/>
        </w:rPr>
        <w:t>.lon-pids</w:t>
      </w:r>
      <w:r>
        <w:rPr>
          <w:rFonts w:ascii="Calibri" w:hAnsi="Calibri" w:eastAsia="맑은 고딕"/>
        </w:rPr>
        <w:t xml:space="preserve"> 정리.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4-3. 상태 확인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.\scripts\status.ps1</w:t>
      </w:r>
    </w:p>
    <w:p>
      <w:r>
        <w:rPr>
          <w:rFonts w:ascii="Calibri" w:hAnsi="Calibri" w:eastAsia="맑은 고딕"/>
        </w:rPr>
        <w:t>포트 사용 PID/프로세스명, /healthz 응답 코드, git 브랜치/uncommitted/마지막 커밋을 한눈에.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4-4. 배포 (커밋 + 푸시 + PR 머지)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# main 직접 푸시 (가장 단순)</w:t>
        <w:br/>
        <w:t>.\scripts\deploy.ps1</w:t>
        <w:br/>
        <w:br/>
        <w:t># 메시지 지정</w:t>
        <w:br/>
        <w:t>.\scripts\deploy.ps1 -Message "fix: 알림 레이아웃"</w:t>
        <w:br/>
        <w:br/>
        <w:t># 새 브랜치 + PR 자동 생성/머지 (squash)</w:t>
        <w:br/>
        <w:t>.\scripts\deploy.ps1 -Branch feat/edit-toolbar -Message "feat: 편집 툴바"</w:t>
        <w:br/>
        <w:br/>
        <w:t># DryRun (실제 변경 없이 변경사항 보기)</w:t>
        <w:br/>
        <w:t>.\scripts\deploy.ps1 -DryRun</w:t>
      </w:r>
    </w:p>
    <w:p>
      <w:r>
        <w:rPr>
          <w:rFonts w:ascii="Calibri" w:hAnsi="Calibri" w:eastAsia="맑은 고딕"/>
        </w:rPr>
        <w:t xml:space="preserve">요구사항: </w:t>
      </w:r>
      <w:r>
        <w:rPr>
          <w:rFonts w:ascii="Consolas" w:hAnsi="Consolas" w:eastAsia="Consolas"/>
        </w:rPr>
        <w:t>gh auth login</w:t>
      </w:r>
      <w:r>
        <w:rPr>
          <w:rFonts w:ascii="Calibri" w:hAnsi="Calibri" w:eastAsia="맑은 고딕"/>
        </w:rPr>
        <w:t xml:space="preserve"> 으로 zeldahub 계정 로그인. 토큰 scope 는 </w:t>
      </w:r>
      <w:r>
        <w:rPr>
          <w:rFonts w:ascii="Consolas" w:hAnsi="Consolas" w:eastAsia="Consolas"/>
        </w:rPr>
        <w:t>repo</w:t>
      </w:r>
      <w:r>
        <w:rPr>
          <w:rFonts w:ascii="Calibri" w:hAnsi="Calibri" w:eastAsia="맑은 고딕"/>
        </w:rPr>
        <w:t xml:space="preserve"> 필요.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5. Docker Compose 모드 (대안)</w:t>
      </w:r>
    </w:p>
    <w:p>
      <w:r>
        <w:rPr>
          <w:rFonts w:ascii="Calibri" w:hAnsi="Calibri" w:eastAsia="맑은 고딕"/>
        </w:rPr>
        <w:t>서비스 4종을 한번에 기동하려면 Docker Desktop 환경에서: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cd D:\github\autoProposal</w:t>
        <w:br/>
        <w:t>copy .env.example .env  # 비밀번호 수정 권장</w:t>
        <w:br/>
        <w:t>docker compose up --build -d</w:t>
        <w:br/>
        <w:br/>
        <w:t># 로그</w:t>
        <w:br/>
        <w:t>docker compose logs -f api</w:t>
        <w:br/>
        <w:br/>
        <w:t># 종료 (볼륨 보존)</w:t>
        <w:br/>
        <w:t>docker compose down</w:t>
        <w:br/>
        <w:br/>
        <w:t># 종료 + 볼륨 삭제 (DB 데이터 손실)</w:t>
        <w:br/>
        <w:t>docker compose down -v</w:t>
      </w:r>
    </w:p>
    <w:p>
      <w:r>
        <w:rPr>
          <w:rFonts w:ascii="Calibri" w:hAnsi="Calibri" w:eastAsia="맑은 고딕"/>
        </w:rPr>
        <w:t>서비스: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Web (nginx) — http://localhost:8080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API (uvicorn) — http://localhost:8089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MariaDB — localhost:3306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MongoDB — localhost:27017</w:t>
      </w:r>
    </w:p>
    <w:p>
      <w:r>
        <w:rPr>
          <w:rFonts w:ascii="Consolas" w:hAnsi="Consolas" w:eastAsia="Consolas"/>
        </w:rPr>
        <w:t>web</w:t>
      </w:r>
      <w:r>
        <w:rPr>
          <w:rFonts w:ascii="Calibri" w:hAnsi="Calibri" w:eastAsia="맑은 고딕"/>
        </w:rPr>
        <w:t xml:space="preserve"> 의 nginx 가 </w:t>
      </w:r>
      <w:r>
        <w:rPr>
          <w:rFonts w:ascii="Consolas" w:hAnsi="Consolas" w:eastAsia="Consolas"/>
        </w:rPr>
        <w:t>/api/*</w:t>
      </w:r>
      <w:r>
        <w:rPr>
          <w:rFonts w:ascii="Calibri" w:hAnsi="Calibri" w:eastAsia="맑은 고딕"/>
        </w:rPr>
        <w:t xml:space="preserve"> 를 </w:t>
      </w:r>
      <w:r>
        <w:rPr>
          <w:rFonts w:ascii="Consolas" w:hAnsi="Consolas" w:eastAsia="Consolas"/>
        </w:rPr>
        <w:t>api</w:t>
      </w:r>
      <w:r>
        <w:rPr>
          <w:rFonts w:ascii="Calibri" w:hAnsi="Calibri" w:eastAsia="맑은 고딕"/>
        </w:rPr>
        <w:t xml:space="preserve"> 컨테이너로 프록시하므로 브라우저는 8080 만 접근하면 됩니다.</w:t>
      </w:r>
    </w:p>
    <w:p>
      <w:r>
        <w:rPr>
          <w:rFonts w:ascii="Calibri" w:hAnsi="Calibri" w:eastAsia="맑은 고딕"/>
        </w:rPr>
        <w:t xml:space="preserve">자세한 내용은 </w:t>
      </w:r>
      <w:r>
        <w:rPr>
          <w:rFonts w:ascii="Consolas" w:hAnsi="Consolas" w:eastAsia="Consolas"/>
        </w:rPr>
        <w:t>DOCKER.md</w:t>
      </w:r>
      <w:r>
        <w:rPr>
          <w:rFonts w:ascii="Calibri" w:hAnsi="Calibri" w:eastAsia="맑은 고딕"/>
        </w:rPr>
        <w:t xml:space="preserve"> 참조.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6. 기능별 사용법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6-1. 로그인 / 회원가입</w:t>
      </w:r>
    </w:p>
    <w:p>
      <w:r>
        <w:rPr>
          <w:rFonts w:ascii="Calibri" w:hAnsi="Calibri" w:eastAsia="맑은 고딕"/>
        </w:rPr>
        <w:t>http://localhost:5173 → 로그인 모드 또는 회원가입 모드 선택.</w:t>
      </w:r>
    </w:p>
    <w:p>
      <w:r>
        <w:rPr>
          <w:rFonts w:ascii="Calibri" w:hAnsi="Calibri" w:eastAsia="맑은 고딕"/>
        </w:rPr>
        <w:t>기본 테스트 계정: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이메일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비밀번호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권한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admin@example.com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admin1234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ADMIN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smoke@example.com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secret123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ADMIN (smoke 테스트용)</w:t>
            </w:r>
          </w:p>
        </w:tc>
      </w:tr>
    </w:tbl>
    <w:p/>
    <w:p>
      <w:pPr>
        <w:ind w:left="340"/>
      </w:pPr>
      <w:r>
        <w:rPr>
          <w:rFonts w:ascii="Calibri" w:hAnsi="Calibri" w:eastAsia="맑은 고딕"/>
          <w:b/>
          <w:color w:val="1F3A5F"/>
        </w:rPr>
        <w:t xml:space="preserve">│ </w:t>
      </w:r>
      <w:r>
        <w:rPr>
          <w:rFonts w:ascii="Calibri" w:hAnsi="Calibri" w:eastAsia="맑은 고딕"/>
          <w:i/>
        </w:rPr>
        <w:t xml:space="preserve">❗ </w:t>
      </w:r>
      <w:r>
        <w:rPr>
          <w:rFonts w:ascii="Consolas" w:hAnsi="Consolas" w:eastAsia="Consolas"/>
          <w:i/>
        </w:rPr>
        <w:t>.local</w:t>
      </w:r>
      <w:r>
        <w:rPr>
          <w:rFonts w:ascii="Calibri" w:hAnsi="Calibri" w:eastAsia="맑은 고딕"/>
          <w:i/>
        </w:rPr>
        <w:t xml:space="preserve"> </w:t>
      </w:r>
      <w:r>
        <w:rPr>
          <w:rFonts w:ascii="Consolas" w:hAnsi="Consolas" w:eastAsia="Consolas"/>
          <w:i/>
        </w:rPr>
        <w:t>.test</w:t>
      </w:r>
      <w:r>
        <w:rPr>
          <w:rFonts w:ascii="Calibri" w:hAnsi="Calibri" w:eastAsia="맑은 고딕"/>
          <w:i/>
        </w:rPr>
        <w:t xml:space="preserve"> 등 reserved TLD 는 거부됩니다. </w:t>
      </w:r>
      <w:r>
        <w:rPr>
          <w:rFonts w:ascii="Consolas" w:hAnsi="Consolas" w:eastAsia="Consolas"/>
          <w:i/>
        </w:rPr>
        <w:t>@example.com</w:t>
      </w:r>
      <w:r>
        <w:rPr>
          <w:rFonts w:ascii="Calibri" w:hAnsi="Calibri" w:eastAsia="맑은 고딕"/>
          <w:i/>
        </w:rPr>
        <w:t xml:space="preserve">, </w:t>
      </w:r>
      <w:r>
        <w:rPr>
          <w:rFonts w:ascii="Consolas" w:hAnsi="Consolas" w:eastAsia="Consolas"/>
          <w:i/>
        </w:rPr>
        <w:t>@gmail.com</w:t>
      </w:r>
      <w:r>
        <w:rPr>
          <w:rFonts w:ascii="Calibri" w:hAnsi="Calibri" w:eastAsia="맑은 고딕"/>
          <w:i/>
        </w:rPr>
        <w:t>, 회사 도메인을 사용하세요.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6-2. AI 키 등록 (BYOK)</w:t>
      </w:r>
    </w:p>
    <w:p>
      <w:r>
        <w:rPr>
          <w:rFonts w:ascii="Consolas" w:hAnsi="Consolas" w:eastAsia="Consolas"/>
        </w:rPr>
        <w:t>/settings/ai</w:t>
      </w:r>
      <w:r>
        <w:rPr>
          <w:rFonts w:ascii="Calibri" w:hAnsi="Calibri" w:eastAsia="맑은 고딕"/>
        </w:rPr>
        <w:t xml:space="preserve"> 에서 OpenAI / Gemini / Anthropic 중 하나의 API 키를 등록합니다.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키는 AES-256-GCM 으로 암호화 저장 (cipher / iv / tag 분리)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응답에는 mask 처리된 미리보기만 포함, 평문 키는 절대 노출되지 않음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활성화 토글 → 이후 분석/생성 호출 시 자동 사용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테스트 버튼 → echo 호출로 키 검증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6-3. 사업 생성 + 분석 + 산출물</w:t>
      </w:r>
    </w:p>
    <w:p>
      <w:r>
        <w:rPr>
          <w:rFonts w:ascii="Consolas" w:hAnsi="Consolas" w:eastAsia="Consolas"/>
        </w:rPr>
        <w:t>/generator</w:t>
      </w:r>
      <w:r>
        <w:rPr>
          <w:rFonts w:ascii="Calibri" w:hAnsi="Calibri" w:eastAsia="맑은 고딕"/>
        </w:rPr>
        <w:t xml:space="preserve"> 에서 한번에:</w:t>
      </w:r>
    </w:p>
    <w:p>
      <w:pPr>
        <w:ind w:left="340"/>
      </w:pPr>
      <w:r>
        <w:rPr>
          <w:rFonts w:ascii="Calibri" w:hAnsi="Calibri" w:eastAsia="맑은 고딕"/>
        </w:rPr>
        <w:t xml:space="preserve">1. </w:t>
      </w:r>
      <w:r>
        <w:rPr>
          <w:rFonts w:ascii="Calibri" w:hAnsi="Calibri" w:eastAsia="맑은 고딕"/>
        </w:rPr>
        <w:t>AI 선택 + 키 (또는 저장된 활성 키 사용)</w:t>
      </w:r>
    </w:p>
    <w:p>
      <w:pPr>
        <w:ind w:left="340"/>
      </w:pPr>
      <w:r>
        <w:rPr>
          <w:rFonts w:ascii="Calibri" w:hAnsi="Calibri" w:eastAsia="맑은 고딕"/>
        </w:rPr>
        <w:t xml:space="preserve">2. </w:t>
      </w:r>
      <w:r>
        <w:rPr>
          <w:rFonts w:ascii="Calibri" w:hAnsi="Calibri" w:eastAsia="맑은 고딕"/>
        </w:rPr>
        <w:t>첨부 업로드 — 공고문(NOTICE) + 참조자료(REFERENCE)</w:t>
      </w:r>
    </w:p>
    <w:p>
      <w:pPr>
        <w:ind w:left="340"/>
      </w:pPr>
      <w:r>
        <w:rPr>
          <w:rFonts w:ascii="Calibri" w:hAnsi="Calibri" w:eastAsia="맑은 고딕"/>
        </w:rPr>
        <w:t xml:space="preserve">3. </w:t>
      </w:r>
      <w:r>
        <w:rPr>
          <w:rFonts w:ascii="Calibri" w:hAnsi="Calibri" w:eastAsia="맑은 고딕"/>
          <w:b/>
        </w:rPr>
        <w:t>분석</w:t>
      </w:r>
      <w:r>
        <w:rPr>
          <w:rFonts w:ascii="Calibri" w:hAnsi="Calibri" w:eastAsia="맑은 고딕"/>
        </w:rPr>
        <w:t xml:space="preserve"> 클릭 → LLM 으로 사업 메타 자동 추출 (projectName/goal/scope/...)</w:t>
      </w:r>
    </w:p>
    <w:p>
      <w:pPr>
        <w:ind w:left="340"/>
      </w:pPr>
      <w:r>
        <w:rPr>
          <w:rFonts w:ascii="Calibri" w:hAnsi="Calibri" w:eastAsia="맑은 고딕"/>
        </w:rPr>
        <w:t xml:space="preserve">4. </w:t>
      </w:r>
      <w:r>
        <w:rPr>
          <w:rFonts w:ascii="Calibri" w:hAnsi="Calibri" w:eastAsia="맑은 고딕"/>
        </w:rPr>
        <w:t>사업 정보 수정/추가 입력</w:t>
      </w:r>
    </w:p>
    <w:p>
      <w:pPr>
        <w:ind w:left="340"/>
      </w:pPr>
      <w:r>
        <w:rPr>
          <w:rFonts w:ascii="Calibri" w:hAnsi="Calibri" w:eastAsia="맑은 고딕"/>
        </w:rPr>
        <w:t xml:space="preserve">5. </w:t>
      </w:r>
      <w:r>
        <w:rPr>
          <w:rFonts w:ascii="Calibri" w:hAnsi="Calibri" w:eastAsia="맑은 고딕"/>
          <w:b/>
        </w:rPr>
        <w:t>생성</w:t>
      </w:r>
      <w:r>
        <w:rPr>
          <w:rFonts w:ascii="Calibri" w:hAnsi="Calibri" w:eastAsia="맑은 고딕"/>
        </w:rPr>
        <w:t xml:space="preserve"> — PPTX 제안서 또는 XLSX WBS 즉시 다운로드</w:t>
      </w:r>
    </w:p>
    <w:p>
      <w:r>
        <w:rPr>
          <w:rFonts w:ascii="Calibri" w:hAnsi="Calibri" w:eastAsia="맑은 고딕"/>
        </w:rPr>
        <w:t xml:space="preserve">생성된 산출물은 </w:t>
      </w:r>
      <w:r>
        <w:rPr>
          <w:rFonts w:ascii="Consolas" w:hAnsi="Consolas" w:eastAsia="Consolas"/>
        </w:rPr>
        <w:t>/artifacts</w:t>
      </w:r>
      <w:r>
        <w:rPr>
          <w:rFonts w:ascii="Calibri" w:hAnsi="Calibri" w:eastAsia="맑은 고딕"/>
        </w:rPr>
        <w:t xml:space="preserve"> 라이브러리에서도 확인/관리.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6-4. 산출물 인라인 편집 (Step 15)</w:t>
      </w:r>
    </w:p>
    <w:p>
      <w:r>
        <w:rPr>
          <w:rFonts w:ascii="Consolas" w:hAnsi="Consolas" w:eastAsia="Consolas"/>
        </w:rPr>
        <w:t>/artifacts</w:t>
      </w:r>
      <w:r>
        <w:rPr>
          <w:rFonts w:ascii="Calibri" w:hAnsi="Calibri" w:eastAsia="맑은 고딕"/>
        </w:rPr>
        <w:t xml:space="preserve"> 또는 사업 상세 산출물 탭 → 미리보기 → </w:t>
      </w:r>
      <w:r>
        <w:rPr>
          <w:rFonts w:ascii="Calibri" w:hAnsi="Calibri" w:eastAsia="맑은 고딕"/>
          <w:b/>
        </w:rPr>
        <w:t>편집</w:t>
      </w:r>
      <w:r>
        <w:rPr>
          <w:rFonts w:ascii="Calibri" w:hAnsi="Calibri" w:eastAsia="맑은 고딕"/>
        </w:rPr>
        <w:t xml:space="preserve"> 버튼: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PPTX: 슬라이드별 title/bullets/speakerNote 직접 수정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XLSX: 시트 탭 + 셀별 inline input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  <w:b/>
        </w:rPr>
        <w:t>새 버전 저장</w:t>
      </w:r>
      <w:r>
        <w:rPr>
          <w:rFonts w:ascii="Calibri" w:hAnsi="Calibri" w:eastAsia="맑은 고딕"/>
        </w:rPr>
        <w:t xml:space="preserve"> → vN+1 으로 새 파일 생성, 원본 보존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6-5. 사업 협업 (Step 17)</w:t>
      </w:r>
    </w:p>
    <w:p>
      <w:r>
        <w:rPr>
          <w:rFonts w:ascii="Calibri" w:hAnsi="Calibri" w:eastAsia="맑은 고딕"/>
        </w:rPr>
        <w:t xml:space="preserve">사업 상세 → </w:t>
      </w:r>
      <w:r>
        <w:rPr>
          <w:rFonts w:ascii="Calibri" w:hAnsi="Calibri" w:eastAsia="맑은 고딕"/>
          <w:b/>
        </w:rPr>
        <w:t>협업</w:t>
      </w:r>
      <w:r>
        <w:rPr>
          <w:rFonts w:ascii="Calibri" w:hAnsi="Calibri" w:eastAsia="맑은 고딕"/>
        </w:rPr>
        <w:t xml:space="preserve"> 탭: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  <w:b/>
        </w:rPr>
        <w:t>공유</w:t>
      </w:r>
      <w:r>
        <w:rPr>
          <w:rFonts w:ascii="Calibri" w:hAnsi="Calibri" w:eastAsia="맑은 고딕"/>
        </w:rPr>
        <w:t>: 이메일 + 권한(READ/EDIT) 추가, 변경, 해제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  <w:b/>
        </w:rPr>
        <w:t>댓글</w:t>
      </w:r>
      <w:r>
        <w:rPr>
          <w:rFonts w:ascii="Calibri" w:hAnsi="Calibri" w:eastAsia="맑은 고딕"/>
        </w:rPr>
        <w:t>: 작성/삭제 (소유자에게 자동 알림 발송)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공유받은 사업은 backend </w:t>
      </w:r>
      <w:r>
        <w:rPr>
          <w:rFonts w:ascii="Consolas" w:hAnsi="Consolas" w:eastAsia="Consolas"/>
        </w:rPr>
        <w:t>/api/shared-projects</w:t>
      </w:r>
      <w:r>
        <w:rPr>
          <w:rFonts w:ascii="Calibri" w:hAnsi="Calibri" w:eastAsia="맑은 고딕"/>
        </w:rPr>
        <w:t xml:space="preserve"> 로 조회 (FE 페이지 추가 예정)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6-6. 다국어 (Step 16)</w:t>
      </w:r>
    </w:p>
    <w:p>
      <w:r>
        <w:rPr>
          <w:rFonts w:ascii="Calibri" w:hAnsi="Calibri" w:eastAsia="맑은 고딕"/>
        </w:rPr>
        <w:t xml:space="preserve">헤더 우측 </w:t>
      </w:r>
      <w:r>
        <w:rPr>
          <w:rFonts w:ascii="Calibri" w:hAnsi="Calibri" w:eastAsia="맑은 고딕"/>
          <w:b/>
        </w:rPr>
        <w:t>KO / EN</w:t>
      </w:r>
      <w:r>
        <w:rPr>
          <w:rFonts w:ascii="Calibri" w:hAnsi="Calibri" w:eastAsia="맑은 고딕"/>
        </w:rPr>
        <w:t xml:space="preserve"> 토글로 즉시 전환. localStorage 에 저장. 카테고리 명/시스템 프롬프트는 backend 가 locale 을 보고 응답.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6-7. 백업 (Step 18)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  <w:b/>
        </w:rPr>
        <w:t>사업 단일</w:t>
      </w:r>
      <w:r>
        <w:rPr>
          <w:rFonts w:ascii="Calibri" w:hAnsi="Calibri" w:eastAsia="맑은 고딕"/>
        </w:rPr>
        <w:t xml:space="preserve">: 사업 상세 → 헤더의 </w:t>
      </w:r>
      <w:r>
        <w:rPr>
          <w:rFonts w:ascii="Calibri" w:hAnsi="Calibri" w:eastAsia="맑은 고딕"/>
          <w:b/>
        </w:rPr>
        <w:t>백업</w:t>
      </w:r>
      <w:r>
        <w:rPr>
          <w:rFonts w:ascii="Calibri" w:hAnsi="Calibri" w:eastAsia="맑은 고딕"/>
        </w:rPr>
        <w:t xml:space="preserve"> 버튼 → </w:t>
      </w:r>
      <w:r>
        <w:rPr>
          <w:rFonts w:ascii="Consolas" w:hAnsi="Consolas" w:eastAsia="Consolas"/>
        </w:rPr>
        <w:t>lon-{사업명}.zip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  <w:b/>
        </w:rPr>
        <w:t>전체</w:t>
      </w:r>
      <w:r>
        <w:rPr>
          <w:rFonts w:ascii="Calibri" w:hAnsi="Calibri" w:eastAsia="맑은 고딕"/>
        </w:rPr>
        <w:t xml:space="preserve">: </w:t>
      </w:r>
      <w:r>
        <w:rPr>
          <w:rFonts w:ascii="Consolas" w:hAnsi="Consolas" w:eastAsia="Consolas"/>
        </w:rPr>
        <w:t>/profile</w:t>
      </w:r>
      <w:r>
        <w:rPr>
          <w:rFonts w:ascii="Calibri" w:hAnsi="Calibri" w:eastAsia="맑은 고딕"/>
        </w:rPr>
        <w:t xml:space="preserve"> 페이지의 </w:t>
      </w:r>
      <w:r>
        <w:rPr>
          <w:rFonts w:ascii="Calibri" w:hAnsi="Calibri" w:eastAsia="맑은 고딕"/>
          <w:b/>
        </w:rPr>
        <w:t>데이터 백업</w:t>
      </w:r>
      <w:r>
        <w:rPr>
          <w:rFonts w:ascii="Calibri" w:hAnsi="Calibri" w:eastAsia="맑은 고딕"/>
        </w:rPr>
        <w:t xml:space="preserve"> 카드 → </w:t>
      </w:r>
      <w:r>
        <w:rPr>
          <w:rFonts w:ascii="Calibri" w:hAnsi="Calibri" w:eastAsia="맑은 고딕"/>
          <w:b/>
        </w:rPr>
        <w:t>전체 백업 (zip)</w:t>
      </w:r>
    </w:p>
    <w:p>
      <w:r>
        <w:rPr>
          <w:rFonts w:ascii="Calibri" w:hAnsi="Calibri" w:eastAsia="맑은 고딕"/>
        </w:rPr>
        <w:t>zip 구성: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manifest.json</w:t>
        <w:br/>
        <w:t>projects/&lt;uuid&gt;/</w:t>
        <w:br/>
        <w:t xml:space="preserve">  ├── project.json</w:t>
        <w:br/>
        <w:t xml:space="preserve">  ├── attachments.json + attachments/&lt;file&gt;</w:t>
        <w:br/>
        <w:t xml:space="preserve">  ├── artifacts.json + artifacts/&lt;file&gt;</w:t>
        <w:br/>
        <w:t xml:space="preserve">  ├── comments.json</w:t>
        <w:br/>
        <w:t xml:space="preserve">  ├── analysis/latest.json</w:t>
        <w:br/>
        <w:t xml:space="preserve">  └── llm-sessions.jsonl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6-8. 알림</w:t>
      </w:r>
    </w:p>
    <w:p>
      <w:r>
        <w:rPr>
          <w:rFonts w:ascii="Calibri" w:hAnsi="Calibri" w:eastAsia="맑은 고딕"/>
        </w:rPr>
        <w:t>헤더의 종 아이콘 → 미확인 알림 (30초마다 폴링).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GENERATE — PPTX/XLSX 생성 완료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JOB — 백그라운드 잡 실패 (관리자 전체)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PROJECT — 협업/공유/댓글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SYSTEM — 시스템 안내</w:t>
      </w:r>
    </w:p>
    <w:p>
      <w:r>
        <w:rPr>
          <w:rFonts w:ascii="Consolas" w:hAnsi="Consolas" w:eastAsia="Consolas"/>
        </w:rPr>
        <w:t>/notifications</w:t>
      </w:r>
      <w:r>
        <w:rPr>
          <w:rFonts w:ascii="Calibri" w:hAnsi="Calibri" w:eastAsia="맑은 고딕"/>
        </w:rPr>
        <w:t xml:space="preserve"> 에서 전체 알림 + 일괄 읽음/삭제.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6-9. 관리자 콘솔 (`/admin`, ADMIN 권한)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메뉴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대시보드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사용자/사업/산출물/LLM 호출 수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사용자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검색 + role 변경 (USER↔ADMIN; 본인 강등 차단)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감사 로그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action 필터 + 페이징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카테고리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표준 목차 마스터 (ko/en + 시스템 프롬프트)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잡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APScheduler 즉시 실행/일시정지/재개 + 최근 20건 이력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6-10. 사업 휴지통 (Step 12)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사업 삭제 = 논리 삭제 → </w:t>
      </w:r>
      <w:r>
        <w:rPr>
          <w:rFonts w:ascii="Consolas" w:hAnsi="Consolas" w:eastAsia="Consolas"/>
        </w:rPr>
        <w:t>/projects/trash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휴지통: </w:t>
      </w:r>
      <w:r>
        <w:rPr>
          <w:rFonts w:ascii="Calibri" w:hAnsi="Calibri" w:eastAsia="맑은 고딕"/>
          <w:b/>
        </w:rPr>
        <w:t>복구</w:t>
      </w:r>
      <w:r>
        <w:rPr>
          <w:rFonts w:ascii="Calibri" w:hAnsi="Calibri" w:eastAsia="맑은 고딕"/>
        </w:rPr>
        <w:t xml:space="preserve"> 또는 </w:t>
      </w:r>
      <w:r>
        <w:rPr>
          <w:rFonts w:ascii="Calibri" w:hAnsi="Calibri" w:eastAsia="맑은 고딕"/>
          <w:b/>
        </w:rPr>
        <w:t>영구삭제</w:t>
      </w:r>
      <w:r>
        <w:rPr>
          <w:rFonts w:ascii="Calibri" w:hAnsi="Calibri" w:eastAsia="맑은 고딕"/>
        </w:rPr>
        <w:t xml:space="preserve"> (cascade — 첨부/산출물/Mongo/LLM 로그 모두)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6-11. 사업 복제 (Step 14)</w:t>
      </w:r>
    </w:p>
    <w:p>
      <w:r>
        <w:rPr>
          <w:rFonts w:ascii="Calibri" w:hAnsi="Calibri" w:eastAsia="맑은 고딕"/>
        </w:rPr>
        <w:t xml:space="preserve">사업 상세 → </w:t>
      </w:r>
      <w:r>
        <w:rPr>
          <w:rFonts w:ascii="Calibri" w:hAnsi="Calibri" w:eastAsia="맑은 고딕"/>
          <w:b/>
        </w:rPr>
        <w:t>복제</w:t>
      </w:r>
      <w:r>
        <w:rPr>
          <w:rFonts w:ascii="Calibri" w:hAnsi="Calibri" w:eastAsia="맑은 고딕"/>
        </w:rPr>
        <w:t xml:space="preserve"> 버튼 → 새 이름 + 첨부 포함 여부 선택 → 사업 메타/첨부/Mongo documents 깊은 복사. 산출물은 복제 안 됨 (재생성 의도).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7. 기동 테스트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7-1. 헬스체크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curl http://127.0.0.1:8089/healthz</w:t>
        <w:br/>
        <w:t># {"status":"ok","version":"0.1.0"}</w:t>
        <w:br/>
        <w:br/>
        <w:t>curl http://127.0.0.1:5173/</w:t>
        <w:br/>
        <w:t># 200 (Vite dev index.html)</w:t>
        <w:br/>
        <w:br/>
        <w:t># Vite proxy 경로</w:t>
        <w:br/>
        <w:t>curl http://127.0.0.1:5173/api/auth/login -H "Content-Type: application/json" `</w:t>
        <w:br/>
        <w:t xml:space="preserve">  -d '{\"email\":\"admin@example.com\",\"password\":\"admin1234\"}'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7-2. 단위 테스트 (pytest unit, 외부 시스템 없이 실행)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cd D:\github\autoProposal\apps\api</w:t>
        <w:br/>
        <w:t>.\.venv\Scripts\python.exe -m pytest tests/unit -v</w:t>
        <w:br/>
        <w:t># ============== 35 passed ==============</w:t>
      </w:r>
    </w:p>
    <w:p>
      <w:r>
        <w:rPr>
          <w:rFonts w:ascii="Calibri" w:hAnsi="Calibri" w:eastAsia="맑은 고딕"/>
        </w:rPr>
        <w:t>커버하는 모듈: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core/security</w:t>
      </w:r>
      <w:r>
        <w:rPr>
          <w:rFonts w:ascii="Calibri" w:hAnsi="Calibri" w:eastAsia="맑은 고딕"/>
        </w:rPr>
        <w:t xml:space="preserve"> (JWT + AES-GCM)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services/file_parser</w:t>
      </w:r>
      <w:r>
        <w:rPr>
          <w:rFonts w:ascii="Calibri" w:hAnsi="Calibri" w:eastAsia="맑은 고딕"/>
        </w:rPr>
        <w:t xml:space="preserve"> (텍스트 추출 + 청크)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services/artifact_editor</w:t>
      </w:r>
      <w:r>
        <w:rPr>
          <w:rFonts w:ascii="Calibri" w:hAnsi="Calibri" w:eastAsia="맑은 고딕"/>
        </w:rPr>
        <w:t xml:space="preserve"> (PPTX/XLSX 편집)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services/artifact_preview</w:t>
      </w:r>
      <w:r>
        <w:rPr>
          <w:rFonts w:ascii="Calibri" w:hAnsi="Calibri" w:eastAsia="맑은 고딕"/>
        </w:rPr>
        <w:t xml:space="preserve"> (미리보기 파싱)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services/pptx_builder</w:t>
      </w:r>
      <w:r>
        <w:rPr>
          <w:rFonts w:ascii="Calibri" w:hAnsi="Calibri" w:eastAsia="맑은 고딕"/>
        </w:rPr>
        <w:t xml:space="preserve"> / </w:t>
      </w:r>
      <w:r>
        <w:rPr>
          <w:rFonts w:ascii="Consolas" w:hAnsi="Consolas" w:eastAsia="Consolas"/>
        </w:rPr>
        <w:t>xlsx_builder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services/backup</w:t>
      </w:r>
      <w:r>
        <w:rPr>
          <w:rFonts w:ascii="Calibri" w:hAnsi="Calibri" w:eastAsia="맑은 고딕"/>
        </w:rPr>
        <w:t xml:space="preserve"> (안전 파일명)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7-3. 통합 스모크 테스트 (uvicorn 8089 기동 필요)</w:t>
      </w:r>
    </w:p>
    <w:p>
      <w:r>
        <w:rPr>
          <w:rFonts w:ascii="Calibri" w:hAnsi="Calibri" w:eastAsia="맑은 고딕"/>
        </w:rPr>
        <w:t>총 9종, 약 1~2분 소요.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cd D:\github\autoProposal\apps\api</w:t>
        <w:br/>
        <w:t>$env:PYTHONIOENCODING="utf-8"</w:t>
        <w:br/>
        <w:t>foreach ($t in @('smoke_clone','smoke_inline_edit','smoke_i18n','smoke_collaboration','smoke_backup','smoke_notifications','smoke_trash','smoke_profile','smoke_artifact_preview')) {</w:t>
        <w:br/>
        <w:t xml:space="preserve">    Write-Host "=== $t ===" -ForegroundColor Cyan</w:t>
        <w:br/>
        <w:t xml:space="preserve">    .\.venv\Scripts\python.exe tests\$t.py</w:t>
        <w:br/>
        <w:t>}</w:t>
      </w:r>
    </w:p>
    <w:p>
      <w:r>
        <w:rPr>
          <w:rFonts w:ascii="Calibri" w:hAnsi="Calibri" w:eastAsia="맑은 고딕"/>
        </w:rPr>
        <w:t xml:space="preserve">각 스크립트 끝에 </w:t>
      </w:r>
      <w:r>
        <w:rPr>
          <w:rFonts w:ascii="Consolas" w:hAnsi="Consolas" w:eastAsia="Consolas"/>
        </w:rPr>
        <w:t>=== ALL OK ===</w:t>
      </w:r>
      <w:r>
        <w:rPr>
          <w:rFonts w:ascii="Calibri" w:hAnsi="Calibri" w:eastAsia="맑은 고딕"/>
        </w:rPr>
        <w:t xml:space="preserve"> 가 출력되면 통과.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7-4. UI 수동 점검 체크리스트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기대 결과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로그인 (admin@example.com)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/generator</w:t>
            </w:r>
            <w:r>
              <w:rPr>
                <w:rFonts w:ascii="Calibri" w:hAnsi="Calibri" w:eastAsia="맑은 고딕"/>
                <w:sz w:val="20"/>
              </w:rPr>
              <w:t xml:space="preserve"> 진입, 세션 만료 토스트 없음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AI 키 등록 → 활성화 → 테스트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"OK" + latencyMs 표시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 생성 → 첨부 분석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 메타 자동 채움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PPTX 생성 → 다운로드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즉시 .pptx 다운로드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미리보기 → 편집 → 저장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v2 생성, 변경사항 반영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협업 탭 → 이메일 공유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대상자에게 알림 발송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백업 → zip 다운로드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manifest.json 포함, 첨부/산출물 파일 존재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휴지통 → 복구/영구삭제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 목록 변동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KO/EN 토글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메뉴/카테고리 라벨 즉시 전환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ADMIN 메뉴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대시보드/사용자/감사/카테고리/잡 노출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8. 트러블슈팅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8-1. "세션이 만료되었습니다" 토스트 + 로그인 화면 반복</w:t>
      </w:r>
    </w:p>
    <w:p>
      <w:r>
        <w:rPr>
          <w:rFonts w:ascii="Calibri" w:hAnsi="Calibri" w:eastAsia="맑은 고딕"/>
        </w:rPr>
        <w:t>원인 후보: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(해결됨) Vite proxy 가 잘못된 포트(8080) → 8089 로 수정 완료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(해결됨) AuthProvider race condition → finishAuth 동기화로 해결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토큰 만료 (60분) — 정상 동작</w:t>
      </w:r>
    </w:p>
    <w:p>
      <w:r>
        <w:rPr>
          <w:rFonts w:ascii="Calibri" w:hAnsi="Calibri" w:eastAsia="맑은 고딕"/>
        </w:rPr>
        <w:t>복구: 다시 로그인.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8-2. 로그인 시 "Request failed with status code 500"</w:t>
      </w:r>
    </w:p>
    <w:p>
      <w:r>
        <w:rPr>
          <w:rFonts w:ascii="Calibri" w:hAnsi="Calibri" w:eastAsia="맑은 고딕"/>
        </w:rPr>
        <w:t>원인: Vite dev proxy 가 API에 도달 실패 (ECONNREFUSED).</w:t>
      </w:r>
    </w:p>
    <w:p>
      <w:r>
        <w:rPr>
          <w:rFonts w:ascii="Calibri" w:hAnsi="Calibri" w:eastAsia="맑은 고딕"/>
        </w:rPr>
        <w:t xml:space="preserve">조치: API 서버가 8089 에서 응답 중인지 확인 → </w:t>
      </w:r>
      <w:r>
        <w:rPr>
          <w:rFonts w:ascii="Consolas" w:hAnsi="Consolas" w:eastAsia="Consolas"/>
        </w:rPr>
        <w:t>.\scripts\status.ps1</w:t>
      </w:r>
      <w:r>
        <w:rPr>
          <w:rFonts w:ascii="Calibri" w:hAnsi="Calibri" w:eastAsia="맑은 고딕"/>
        </w:rPr>
        <w:t xml:space="preserve"> → API 미가동이면 </w:t>
      </w:r>
      <w:r>
        <w:rPr>
          <w:rFonts w:ascii="Consolas" w:hAnsi="Consolas" w:eastAsia="Consolas"/>
        </w:rPr>
        <w:t>.\scripts\start.ps1</w:t>
      </w:r>
      <w:r>
        <w:rPr>
          <w:rFonts w:ascii="Calibri" w:hAnsi="Calibri" w:eastAsia="맑은 고딕"/>
        </w:rPr>
        <w:t>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8-3. 422 — "value is not a valid email address ... reserved name"</w:t>
      </w:r>
    </w:p>
    <w:p>
      <w:r>
        <w:rPr>
          <w:rFonts w:ascii="Calibri" w:hAnsi="Calibri" w:eastAsia="맑은 고딕"/>
        </w:rPr>
        <w:t xml:space="preserve">원인: pydantic </w:t>
      </w:r>
      <w:r>
        <w:rPr>
          <w:rFonts w:ascii="Consolas" w:hAnsi="Consolas" w:eastAsia="Consolas"/>
        </w:rPr>
        <w:t>EmailStr</w:t>
      </w:r>
      <w:r>
        <w:rPr>
          <w:rFonts w:ascii="Calibri" w:hAnsi="Calibri" w:eastAsia="맑은 고딕"/>
        </w:rPr>
        <w:t xml:space="preserve"> 가 </w:t>
      </w:r>
      <w:r>
        <w:rPr>
          <w:rFonts w:ascii="Consolas" w:hAnsi="Consolas" w:eastAsia="Consolas"/>
        </w:rPr>
        <w:t>.local</w:t>
      </w:r>
      <w:r>
        <w:rPr>
          <w:rFonts w:ascii="Calibri" w:hAnsi="Calibri" w:eastAsia="맑은 고딕"/>
        </w:rPr>
        <w:t xml:space="preserve"> 등 reserved TLD 거부.</w:t>
      </w:r>
    </w:p>
    <w:p>
      <w:r>
        <w:rPr>
          <w:rFonts w:ascii="Calibri" w:hAnsi="Calibri" w:eastAsia="맑은 고딕"/>
        </w:rPr>
        <w:t xml:space="preserve">조치: </w:t>
      </w:r>
      <w:r>
        <w:rPr>
          <w:rFonts w:ascii="Consolas" w:hAnsi="Consolas" w:eastAsia="Consolas"/>
        </w:rPr>
        <w:t>@example.com</w:t>
      </w:r>
      <w:r>
        <w:rPr>
          <w:rFonts w:ascii="Calibri" w:hAnsi="Calibri" w:eastAsia="맑은 고딕"/>
        </w:rPr>
        <w:t xml:space="preserve"> 등 일반 TLD 사용.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8-4. 포트 8089 / 5173 이 이미 사용 중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.\scripts\stop.ps1</w:t>
        <w:br/>
        <w:t># 또는 직접</w:t>
        <w:br/>
        <w:t>Get-NetTCPConnection -LocalPort 8089 | Stop-Process -Force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8-5. bcrypt 호환 오류</w:t>
      </w:r>
    </w:p>
    <w:p>
      <w:r>
        <w:rPr>
          <w:rFonts w:ascii="Calibri" w:hAnsi="Calibri" w:eastAsia="맑은 고딕"/>
        </w:rPr>
        <w:t>passlib 와 bcrypt 5.x 의 incompatibility. 직접 bcrypt 사용으로 회피되어 있음.</w:t>
      </w:r>
    </w:p>
    <w:p>
      <w:r>
        <w:rPr>
          <w:rFonts w:ascii="Calibri" w:hAnsi="Calibri" w:eastAsia="맑은 고딕"/>
        </w:rPr>
        <w:t>의존성 재설치 시: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.\.venv\Scripts\pip install "bcrypt&gt;=4.1"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8-6. MariaDB ngram parser 미지원 / NULLS LAST</w:t>
      </w:r>
    </w:p>
    <w:p>
      <w:r>
        <w:rPr>
          <w:rFonts w:ascii="Calibri" w:hAnsi="Calibri" w:eastAsia="맑은 고딕"/>
        </w:rPr>
        <w:t>MariaDB 11.4 에는 일부 PostgreSQL 문법이 없음. 본 프로젝트 코드는: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검색은 LIKE 사용 (full-text 미사용)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onsolas" w:hAnsi="Consolas" w:eastAsia="Consolas"/>
        </w:rPr>
        <w:t>ORDER BY ... NULLS LAST</w:t>
      </w:r>
      <w:r>
        <w:rPr>
          <w:rFonts w:ascii="Calibri" w:hAnsi="Calibri" w:eastAsia="맑은 고딕"/>
        </w:rPr>
        <w:t xml:space="preserve"> 대신 </w:t>
      </w:r>
      <w:r>
        <w:rPr>
          <w:rFonts w:ascii="Consolas" w:hAnsi="Consolas" w:eastAsia="Consolas"/>
        </w:rPr>
        <w:t>Column.is_(None).asc()</w:t>
      </w:r>
      <w:r>
        <w:rPr>
          <w:rFonts w:ascii="Calibri" w:hAnsi="Calibri" w:eastAsia="맑은 고딕"/>
        </w:rPr>
        <w:t xml:space="preserve"> + </w:t>
      </w:r>
      <w:r>
        <w:rPr>
          <w:rFonts w:ascii="Consolas" w:hAnsi="Consolas" w:eastAsia="Consolas"/>
        </w:rPr>
        <w:t>desc()</w:t>
      </w:r>
      <w:r>
        <w:rPr>
          <w:rFonts w:ascii="Calibri" w:hAnsi="Calibri" w:eastAsia="맑은 고딕"/>
        </w:rPr>
        <w:t xml:space="preserve"> 조합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8-7. Windows cp949 콘솔에서 한글 깨짐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$env:PYTHONIOENCODING = "utf-8"</w:t>
      </w:r>
    </w:p>
    <w:p>
      <w:r>
        <w:rPr>
          <w:rFonts w:ascii="Calibri" w:hAnsi="Calibri" w:eastAsia="맑은 고딕"/>
        </w:rPr>
        <w:t>스모크 스크립트는 자체적으로 stdout 을 utf-8 wrapper 로 감쌈.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8-8. 한글 파일명 다운로드</w:t>
      </w:r>
    </w:p>
    <w:p>
      <w:r>
        <w:rPr>
          <w:rFonts w:ascii="Calibri" w:hAnsi="Calibri" w:eastAsia="맑은 고딕"/>
        </w:rPr>
        <w:t>Content-Disposition 은 RFC 5987 (</w:t>
      </w:r>
      <w:r>
        <w:rPr>
          <w:rFonts w:ascii="Consolas" w:hAnsi="Consolas" w:eastAsia="Consolas"/>
        </w:rPr>
        <w:t>filename*=UTF-8''...</w:t>
      </w:r>
      <w:r>
        <w:rPr>
          <w:rFonts w:ascii="Calibri" w:hAnsi="Calibri" w:eastAsia="맑은 고딕"/>
        </w:rPr>
        <w:t>) 사용. 모던 브라우저(Chrome/Edge/Firefox) 자동 처리.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8-9. 첨부 분석 시 LLM 미사용 → 휴리스틱 대체</w:t>
      </w:r>
    </w:p>
    <w:p>
      <w:r>
        <w:rPr>
          <w:rFonts w:ascii="Calibri" w:hAnsi="Calibri" w:eastAsia="맑은 고딕"/>
        </w:rPr>
        <w:t xml:space="preserve">API 키 미등록/비활성/오류 시 placeholder 모드로 진행. PPTX 슬라이드에 </w:t>
      </w:r>
      <w:r>
        <w:rPr>
          <w:rFonts w:ascii="Consolas" w:hAnsi="Consolas" w:eastAsia="Consolas"/>
        </w:rPr>
        <w:t>(LLM 미사용 — 수동 보완 필요)</w:t>
      </w:r>
      <w:r>
        <w:rPr>
          <w:rFonts w:ascii="Calibri" w:hAnsi="Calibri" w:eastAsia="맑은 고딕"/>
        </w:rPr>
        <w:t xml:space="preserve"> 표시.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8-10. APScheduler 잡 누락 메시지 (Run time was missed)</w:t>
      </w:r>
    </w:p>
    <w:p>
      <w:r>
        <w:rPr>
          <w:rFonts w:ascii="Calibri" w:hAnsi="Calibri" w:eastAsia="맑은 고딕"/>
        </w:rPr>
        <w:t>PC 절전/Sleep 후 재개 시 발생. 무시해도 무방. 즉시 실행이 필요하면 관리자 → 잡 → 즉시 실행.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9. 디렉토리 구조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D:/github/autoProposal/</w:t>
        <w:br/>
        <w:t>├── apps/</w:t>
        <w:br/>
        <w:t>│   ├── api/                  # FastAPI BE</w:t>
        <w:br/>
        <w:t>│   │   ├── app/</w:t>
        <w:br/>
        <w:t>│   │   │   ├── core/         # config, deps, db_maria, db_mongo, security, errors</w:t>
        <w:br/>
        <w:t>│   │   │   ├── models/       # SQLAlchemy</w:t>
        <w:br/>
        <w:t>│   │   │   ├── routers/      # auth, projects, files, generate, artifacts,</w:t>
        <w:br/>
        <w:t>│   │   │   │                 # categories, settings, admin, users,</w:t>
        <w:br/>
        <w:t>│   │   │   │                 # notifications, collaboration, backup</w:t>
        <w:br/>
        <w:t>│   │   │   └── services/     # llm, jobs, notify, file_parser,</w:t>
        <w:br/>
        <w:t>│   │   │                     # artifact_preview, artifact_editor, backup, ...</w:t>
        <w:br/>
        <w:t>│   │   ├── tests/</w:t>
        <w:br/>
        <w:t>│   │   │   ├── unit/         # pytest 35건</w:t>
        <w:br/>
        <w:t>│   │   │   └── smoke_*.py    # uvicorn 통합 9종</w:t>
        <w:br/>
        <w:t>│   │   ├── Dockerfile</w:t>
        <w:br/>
        <w:t>│   │   └── pyproject.toml</w:t>
        <w:br/>
        <w:t>│   └── web/                  # Vite/React FE</w:t>
        <w:br/>
        <w:t>│       ├── src/</w:t>
        <w:br/>
        <w:t>│       │   ├── api/client.ts</w:t>
        <w:br/>
        <w:t>│       │   ├── auth/         # context, ProtectedRoute, AdminRoute</w:t>
        <w:br/>
        <w:t>│       │   ├── components/   # Layout, ArtifactPreviewDrawer, CollabPanel,</w:t>
        <w:br/>
        <w:t>│       │   │                 # NotificationBell, LangToggle, ...</w:t>
        <w:br/>
        <w:t>│       │   ├── i18n/         # ko.ts / en.ts / Provider</w:t>
        <w:br/>
        <w:t>│       │   ├── pages/        # Login, Dashboard, Generator, Projects,</w:t>
        <w:br/>
        <w:t>│       │   │                 # ProjectDetail, ProjectsTrash, Artifacts,</w:t>
        <w:br/>
        <w:t>│       │   │                 # Notifications, SettingsAi, Profile,</w:t>
        <w:br/>
        <w:t>│       │   │                 # admin/*</w:t>
        <w:br/>
        <w:t>│       │   └── ui/           # toast, confirm</w:t>
        <w:br/>
        <w:t>│       ├── nginx.conf</w:t>
        <w:br/>
        <w:t>│       └── Dockerfile</w:t>
        <w:br/>
        <w:t>├── db/</w:t>
        <w:br/>
        <w:t>│   └── mariadb/migration/    # V1__init.sql ~ V5__collaboration.sql</w:t>
        <w:br/>
        <w:t>├── docs/                     # 산출물(기획/설계/매뉴얼)</w:t>
        <w:br/>
        <w:t>├── infra/</w:t>
        <w:br/>
        <w:t>│   └── mongo-init.js</w:t>
        <w:br/>
        <w:t>├── scripts/                  # 자동화 PS 스크립트 4종</w:t>
        <w:br/>
        <w:t>│   ├── start.ps1</w:t>
        <w:br/>
        <w:t>│   ├── stop.ps1</w:t>
        <w:br/>
        <w:t>│   ├── status.ps1</w:t>
        <w:br/>
        <w:t>│   └── deploy.ps1</w:t>
        <w:br/>
        <w:t>├── workspace/                # 첨부/산출물 (gitignore)</w:t>
        <w:br/>
        <w:t>├── .env.example</w:t>
        <w:br/>
        <w:t>├── docker-compose.yml</w:t>
        <w:br/>
        <w:t>├── DOCKER.md</w:t>
        <w:br/>
        <w:t>└── README.md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10. 자주 쓰는 명령 모음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# === 일상 ===</w:t>
        <w:br/>
        <w:t>.\scripts\start.ps1                  # 기동</w:t>
        <w:br/>
        <w:t>.\scripts\status.ps1                 # 상태</w:t>
        <w:br/>
        <w:t>.\scripts\stop.ps1                   # 종료</w:t>
        <w:br/>
        <w:br/>
        <w:t># === 배포 ===</w:t>
        <w:br/>
        <w:t>.\scripts\deploy.ps1                 # main 직접 푸시</w:t>
        <w:br/>
        <w:t>.\scripts\deploy.ps1 -Branch feat/x  # PR 자동 생성+머지</w:t>
        <w:br/>
        <w:br/>
        <w:t># === 테스트 ===</w:t>
        <w:br/>
        <w:t>cd apps\api</w:t>
        <w:br/>
        <w:t>.\.venv\Scripts\python.exe -m pytest tests\unit -v       # 단위 35건</w:t>
        <w:br/>
        <w:t>.\.venv\Scripts\python.exe tests\smoke_clone.py</w:t>
        <w:br/>
        <w:t>.\.venv\Scripts\python.exe tests\smoke_inline_edit.py</w:t>
        <w:br/>
        <w:t>.\.venv\Scripts\python.exe tests\smoke_i18n.py</w:t>
        <w:br/>
        <w:t>.\.venv\Scripts\python.exe tests\smoke_collaboration.py</w:t>
        <w:br/>
        <w:t>.\.venv\Scripts\python.exe tests\smoke_backup.py</w:t>
        <w:br/>
        <w:t># ... 그 외 smoke_notifications, smoke_trash, smoke_profile, smoke_artifact_preview</w:t>
        <w:br/>
        <w:br/>
        <w:t># === Docker ===</w:t>
        <w:br/>
        <w:t>docker compose up --build -d</w:t>
        <w:br/>
        <w:t>docker compose logs -f api web mariadb mongo</w:t>
        <w:br/>
        <w:t>docker compose down -v               # 볼륨까지 (주의)</w:t>
        <w:br/>
        <w:br/>
        <w:t># === 관리 ===</w:t>
        <w:br/>
        <w:t># 사용자 비밀번호 재설정</w:t>
        <w:br/>
        <w:t>.\.venv\Scripts\python.exe -c "</w:t>
        <w:br/>
        <w:t>import bcrypt</w:t>
        <w:br/>
        <w:t>from sqlalchemy import create_engine, text</w:t>
        <w:br/>
        <w:t>from app.core.config import settings</w:t>
        <w:br/>
        <w:t>e = create_engine(settings.mariadb_url)</w:t>
        <w:br/>
        <w:t>ph = bcrypt.hashpw(b'newpass'[:72], bcrypt.gensalt()).decode('utf-8')</w:t>
        <w:br/>
        <w:t>with e.begin() as c:</w:t>
        <w:br/>
        <w:t xml:space="preserve">    c.execute(text('UPDATE user SET password_hash=:p WHERE email=\"x@y.com\"'), {'p': ph})</w:t>
        <w:br/>
        <w:t>"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11. 보안 체크리스트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[ ] </w:t>
      </w:r>
      <w:r>
        <w:rPr>
          <w:rFonts w:ascii="Consolas" w:hAnsi="Consolas" w:eastAsia="Consolas"/>
        </w:rPr>
        <w:t>.env</w:t>
      </w:r>
      <w:r>
        <w:rPr>
          <w:rFonts w:ascii="Calibri" w:hAnsi="Calibri" w:eastAsia="맑은 고딕"/>
        </w:rPr>
        <w:t xml:space="preserve"> 의 </w:t>
      </w:r>
      <w:r>
        <w:rPr>
          <w:rFonts w:ascii="Consolas" w:hAnsi="Consolas" w:eastAsia="Consolas"/>
        </w:rPr>
        <w:t>JWT_SECRET</w:t>
      </w:r>
      <w:r>
        <w:rPr>
          <w:rFonts w:ascii="Calibri" w:hAnsi="Calibri" w:eastAsia="맑은 고딕"/>
        </w:rPr>
        <w:t xml:space="preserve"> 32자 이상 랜덤 문자열로 교체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[ ] </w:t>
      </w:r>
      <w:r>
        <w:rPr>
          <w:rFonts w:ascii="Consolas" w:hAnsi="Consolas" w:eastAsia="Consolas"/>
        </w:rPr>
        <w:t>AES_MASTER_KEY_B64</w:t>
      </w:r>
      <w:r>
        <w:rPr>
          <w:rFonts w:ascii="Calibri" w:hAnsi="Calibri" w:eastAsia="맑은 고딕"/>
        </w:rPr>
        <w:t xml:space="preserve"> = </w:t>
      </w:r>
      <w:r>
        <w:rPr>
          <w:rFonts w:ascii="Consolas" w:hAnsi="Consolas" w:eastAsia="Consolas"/>
        </w:rPr>
        <w:t>openssl rand -base64 32</w:t>
      </w:r>
      <w:r>
        <w:rPr>
          <w:rFonts w:ascii="Calibri" w:hAnsi="Calibri" w:eastAsia="맑은 고딕"/>
        </w:rPr>
        <w:t xml:space="preserve"> 결과로 설정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[ ] MariaDB / MongoDB 비밀번호 변경 (</w:t>
      </w:r>
      <w:r>
        <w:rPr>
          <w:rFonts w:ascii="Consolas" w:hAnsi="Consolas" w:eastAsia="Consolas"/>
        </w:rPr>
        <w:t>.env.example</w:t>
      </w:r>
      <w:r>
        <w:rPr>
          <w:rFonts w:ascii="Calibri" w:hAnsi="Calibri" w:eastAsia="맑은 고딕"/>
        </w:rPr>
        <w:t xml:space="preserve"> 의 </w:t>
      </w:r>
      <w:r>
        <w:rPr>
          <w:rFonts w:ascii="Consolas" w:hAnsi="Consolas" w:eastAsia="Consolas"/>
        </w:rPr>
        <w:t>CHANGE_ME_LON_2026</w:t>
      </w:r>
      <w:r>
        <w:rPr>
          <w:rFonts w:ascii="Calibri" w:hAnsi="Calibri" w:eastAsia="맑은 고딕"/>
        </w:rPr>
        <w:t xml:space="preserve"> 그대로 사용 금지)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[ ] CORS origins 운영 도메인 한정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[ ] 운영 배포 시 </w:t>
      </w:r>
      <w:r>
        <w:rPr>
          <w:rFonts w:ascii="Consolas" w:hAnsi="Consolas" w:eastAsia="Consolas"/>
        </w:rPr>
        <w:t>JOBS_ENABLED=true</w:t>
      </w:r>
      <w:r>
        <w:rPr>
          <w:rFonts w:ascii="Calibri" w:hAnsi="Calibri" w:eastAsia="맑은 고딕"/>
        </w:rPr>
        <w:t xml:space="preserve"> 확인 (백그라운드 정리 잡 동작)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[ ] 외부 노출 금지 폴더: </w:t>
      </w:r>
      <w:r>
        <w:rPr>
          <w:rFonts w:ascii="Consolas" w:hAnsi="Consolas" w:eastAsia="Consolas"/>
        </w:rPr>
        <w:t>workspace/</w:t>
      </w:r>
      <w:r>
        <w:rPr>
          <w:rFonts w:ascii="Calibri" w:hAnsi="Calibri" w:eastAsia="맑은 고딕"/>
        </w:rPr>
        <w:t xml:space="preserve"> (첨부/산출물 평문)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[ ] HTTPS 적용 (운영) — nginx 앞단 또는 reverse proxy 에서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[ ] BYOK 키는 사용자별 분리 저장, 관리자도 평문으로는 조회 불가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12. 운영 인계 / 백업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12-1. DB 백업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# MariaDB</w:t>
        <w:br/>
        <w:t>mariadb-dump -ulon_app -p lon &gt; lon_$(Get-Date -Format yyyyMMdd).sql</w:t>
        <w:br/>
        <w:br/>
        <w:t># MongoDB</w:t>
        <w:br/>
        <w:t>mongodump --uri="mongodb://lon_app:CHANGE_ME_LON_2026@127.0.0.1:27017/lon?authSource=lon" --out=mongo_$(Get-Date -Format yyyyMMdd)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12-2. 워크스페이스 백업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Compress-Archive -Path D:\github\autoProposal\workspace -DestinationPath D:\backups\workspace_$(Get-Date -Format yyyyMMdd).zip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12-3. 사용자별 zip 백업 (앱 내장)</w:t>
      </w:r>
    </w:p>
    <w:p>
      <w:r>
        <w:rPr>
          <w:rFonts w:ascii="Consolas" w:hAnsi="Consolas" w:eastAsia="Consolas"/>
        </w:rPr>
        <w:t>/profile</w:t>
      </w:r>
      <w:r>
        <w:rPr>
          <w:rFonts w:ascii="Calibri" w:hAnsi="Calibri" w:eastAsia="맑은 고딕"/>
        </w:rPr>
        <w:t xml:space="preserve"> → 전체 백업 (zip) — 본인 소유 모든 사업의 이식 가능한 zip.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13. 변경 이력 (요약)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2026-04-22 ~ 2026-05-03 — Step 1~13 (인증/사업/AI키/관리자/알림 등)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2026-05-10 — Step 14~20 일괄 (인라인 편집/i18n/협업/백업/Docker/pytest)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2026-05-10 — git 구조 정상화(</w:t>
      </w:r>
      <w:r>
        <w:rPr>
          <w:rFonts w:ascii="Consolas" w:hAnsi="Consolas" w:eastAsia="Consolas"/>
        </w:rPr>
        <w:t>.git/</w:t>
      </w:r>
      <w:r>
        <w:rPr>
          <w:rFonts w:ascii="Calibri" w:hAnsi="Calibri" w:eastAsia="맑은 고딕"/>
        </w:rPr>
        <w:t xml:space="preserve"> 정리), zeldahub/autoProposal main 푸시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2026-05-10 — 운영 자동화 스크립트 4종 (</w:t>
      </w:r>
      <w:r>
        <w:rPr>
          <w:rFonts w:ascii="Consolas" w:hAnsi="Consolas" w:eastAsia="Consolas"/>
        </w:rPr>
        <w:t>start/stop/status/deploy.ps1</w:t>
      </w:r>
      <w:r>
        <w:rPr>
          <w:rFonts w:ascii="Calibri" w:hAnsi="Calibri" w:eastAsia="맑은 고딕"/>
        </w:rPr>
        <w:t>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2026-05-10 — Vite proxy target 8080→8089 수정, 로그인 race condition 해결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14. 연락 / 지원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GitHub Issues: https://github.com/zeldahub/autoProposal/issues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운영자 GitHub: zeldahub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본 매뉴얼은 </w:t>
      </w:r>
      <w:r>
        <w:rPr>
          <w:rFonts w:ascii="Consolas" w:hAnsi="Consolas" w:eastAsia="Consolas"/>
        </w:rPr>
        <w:t>docs/운영매뉴얼.md</w:t>
      </w:r>
      <w:r>
        <w:rPr>
          <w:rFonts w:ascii="Calibri" w:hAnsi="Calibri" w:eastAsia="맑은 고딕"/>
        </w:rPr>
        <w:t xml:space="preserve"> 가 단일 진실 (변경 시 </w:t>
      </w:r>
      <w:r>
        <w:rPr>
          <w:rFonts w:ascii="Consolas" w:hAnsi="Consolas" w:eastAsia="Consolas"/>
        </w:rPr>
        <w:t>_md_to_docx.py</w:t>
      </w:r>
      <w:r>
        <w:rPr>
          <w:rFonts w:ascii="Calibri" w:hAnsi="Calibri" w:eastAsia="맑은 고딕"/>
        </w:rPr>
        <w:t xml:space="preserve"> 로 .docx 재생성).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r>
        <w:rPr>
          <w:rFonts w:ascii="Calibri" w:hAnsi="Calibri" w:eastAsia="맑은 고딕"/>
          <w:b/>
        </w:rPr>
        <w:t>문서 끝.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