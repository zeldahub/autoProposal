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Calibri" w:hAnsi="Calibri" w:eastAsia="맑은 고딕"/>
          <w:b/>
          <w:color w:val="1F3A5F"/>
          <w:sz w:val="48"/>
        </w:rPr>
        <w:t>Lon — AI 사업제안서 자동 생성기</w:t>
      </w:r>
    </w:p>
    <w:p>
      <w:pPr>
        <w:jc w:val="center"/>
      </w:pPr>
      <w:r>
        <w:rPr>
          <w:rFonts w:ascii="Calibri" w:hAnsi="Calibri" w:eastAsia="맑은 고딕"/>
          <w:b/>
          <w:color w:val="333333"/>
          <w:sz w:val="36"/>
        </w:rPr>
        <w:t>DB 설계서 (Hybrid: MariaDB + MongoDB)</w:t>
      </w:r>
    </w:p>
    <w:p>
      <w:pPr>
        <w:spacing w:before="480"/>
        <w:jc w:val="center"/>
      </w:pPr>
      <w:r>
        <w:rPr>
          <w:rFonts w:ascii="Calibri" w:hAnsi="Calibri" w:eastAsia="맑은 고딕"/>
          <w:color w:val="888888"/>
          <w:sz w:val="22"/>
        </w:rPr>
        <w:t>v0.1 (초안)   |   2026-05-03   |   파일: db-design.md</w:t>
      </w:r>
    </w:p>
    <w:p>
      <w:r>
        <w:br w:type="page"/>
      </w:r>
    </w:p>
    <w:p>
      <w:pPr>
        <w:spacing w:before="240" w:after="120"/>
      </w:pPr>
      <w:r>
        <w:rPr>
          <w:rFonts w:ascii="Calibri" w:hAnsi="Calibri" w:eastAsia="맑은 고딕"/>
          <w:b/>
          <w:color w:val="1F3A5F"/>
          <w:sz w:val="40"/>
        </w:rPr>
        <w:t>Lon — DB 설계서 (Hybrid: MariaDB + MongoDB)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문서 버전: v0.1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작성일: 2026-05-03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대상 환경: Local (Windows) — MariaDB 11.4 / MongoDB 8.2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관련 문서: </w:t>
      </w:r>
      <w:r>
        <w:rPr>
          <w:rFonts w:ascii="Consolas" w:hAnsi="Consolas" w:eastAsia="Consolas"/>
        </w:rPr>
        <w:t>service-plan.md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screen-design.md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1. 설계 원칙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1.1 하이브리드 채택 사유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데이터 특성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저장소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사유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정형/관계형 (사용자, 사업 메타, 산출물 메타, 권한, 감사)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MariaDB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트랜잭션, 외래키, 집계 쿼리 안정성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비정형/대용량 (LLM 입출력, 추출 텍스트, 슬라이드 JSON, WBS 트리, 임베딩)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b/>
                <w:sz w:val="20"/>
              </w:rPr>
              <w:t>MongoDB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스키마 진화, 큰 문서, 배열/중첩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1.2 공통 규칙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문자 셋: MariaDB </w:t>
      </w:r>
      <w:r>
        <w:rPr>
          <w:rFonts w:ascii="Consolas" w:hAnsi="Consolas" w:eastAsia="Consolas"/>
        </w:rPr>
        <w:t>utf8mb4 / utf8mb4_unicode_ci</w:t>
      </w:r>
      <w:r>
        <w:rPr>
          <w:rFonts w:ascii="Calibri" w:hAnsi="Calibri" w:eastAsia="맑은 고딕"/>
        </w:rPr>
        <w:t xml:space="preserve">, Mongo </w:t>
      </w:r>
      <w:r>
        <w:rPr>
          <w:rFonts w:ascii="Consolas" w:hAnsi="Consolas" w:eastAsia="Consolas"/>
        </w:rPr>
        <w:t>UTF-8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시간: 모두 </w:t>
      </w:r>
      <w:r>
        <w:rPr>
          <w:rFonts w:ascii="Calibri" w:hAnsi="Calibri" w:eastAsia="맑은 고딕"/>
          <w:b/>
        </w:rPr>
        <w:t>UTC</w:t>
      </w:r>
      <w:r>
        <w:rPr>
          <w:rFonts w:ascii="Calibri" w:hAnsi="Calibri" w:eastAsia="맑은 고딕"/>
        </w:rPr>
        <w:t xml:space="preserve"> 저장, 표시 시점에 KST 변환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PK: MariaDB </w:t>
      </w:r>
      <w:r>
        <w:rPr>
          <w:rFonts w:ascii="Consolas" w:hAnsi="Consolas" w:eastAsia="Consolas"/>
        </w:rPr>
        <w:t>BIGINT AUTO_INCREMENT</w:t>
      </w:r>
      <w:r>
        <w:rPr>
          <w:rFonts w:ascii="Calibri" w:hAnsi="Calibri" w:eastAsia="맑은 고딕"/>
        </w:rPr>
        <w:t xml:space="preserve"> + </w:t>
      </w:r>
      <w:r>
        <w:rPr>
          <w:rFonts w:ascii="Consolas" w:hAnsi="Consolas" w:eastAsia="Consolas"/>
        </w:rPr>
        <w:t>uuid CHAR(36) UNIQUE</w:t>
      </w:r>
      <w:r>
        <w:rPr>
          <w:rFonts w:ascii="Calibri" w:hAnsi="Calibri" w:eastAsia="맑은 고딕"/>
        </w:rPr>
        <w:t xml:space="preserve">, Mongo </w:t>
      </w:r>
      <w:r>
        <w:rPr>
          <w:rFonts w:ascii="Consolas" w:hAnsi="Consolas" w:eastAsia="Consolas"/>
        </w:rPr>
        <w:t>_id: ObjectId</w:t>
      </w:r>
      <w:r>
        <w:rPr>
          <w:rFonts w:ascii="Calibri" w:hAnsi="Calibri" w:eastAsia="맑은 고딕"/>
        </w:rPr>
        <w:t xml:space="preserve"> + </w:t>
      </w:r>
      <w:r>
        <w:rPr>
          <w:rFonts w:ascii="Consolas" w:hAnsi="Consolas" w:eastAsia="Consolas"/>
        </w:rPr>
        <w:t>uuid</w:t>
      </w:r>
      <w:r>
        <w:rPr>
          <w:rFonts w:ascii="Calibri" w:hAnsi="Calibri" w:eastAsia="맑은 고딕"/>
        </w:rPr>
        <w:t xml:space="preserve"> 인덱스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논리 삭제: </w:t>
      </w:r>
      <w:r>
        <w:rPr>
          <w:rFonts w:ascii="Consolas" w:hAnsi="Consolas" w:eastAsia="Consolas"/>
        </w:rPr>
        <w:t>deleted_at TIMESTAMP NULL</w:t>
      </w:r>
      <w:r>
        <w:rPr>
          <w:rFonts w:ascii="Calibri" w:hAnsi="Calibri" w:eastAsia="맑은 고딕"/>
        </w:rPr>
        <w:t xml:space="preserve"> (MariaDB), </w:t>
      </w:r>
      <w:r>
        <w:rPr>
          <w:rFonts w:ascii="Consolas" w:hAnsi="Consolas" w:eastAsia="Consolas"/>
        </w:rPr>
        <w:t>deletedAt: ISODate</w:t>
      </w:r>
      <w:r>
        <w:rPr>
          <w:rFonts w:ascii="Calibri" w:hAnsi="Calibri" w:eastAsia="맑은 고딕"/>
        </w:rPr>
        <w:t xml:space="preserve"> (Mongo)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모든 테이블/컬렉션에 </w:t>
      </w:r>
      <w:r>
        <w:rPr>
          <w:rFonts w:ascii="Consolas" w:hAnsi="Consolas" w:eastAsia="Consolas"/>
        </w:rPr>
        <w:t>created_at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updated_at</w:t>
      </w:r>
      <w:r>
        <w:rPr>
          <w:rFonts w:ascii="Calibri" w:hAnsi="Calibri" w:eastAsia="맑은 고딕"/>
        </w:rPr>
        <w:t xml:space="preserve"> 보유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명명: MariaDB </w:t>
      </w:r>
      <w:r>
        <w:rPr>
          <w:rFonts w:ascii="Consolas" w:hAnsi="Consolas" w:eastAsia="Consolas"/>
        </w:rPr>
        <w:t>snake_case</w:t>
      </w:r>
      <w:r>
        <w:rPr>
          <w:rFonts w:ascii="Calibri" w:hAnsi="Calibri" w:eastAsia="맑은 고딕"/>
        </w:rPr>
        <w:t xml:space="preserve">, Mongo </w:t>
      </w:r>
      <w:r>
        <w:rPr>
          <w:rFonts w:ascii="Consolas" w:hAnsi="Consolas" w:eastAsia="Consolas"/>
        </w:rPr>
        <w:t>camelCase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1.3 책임 분리(SoR)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사업의 "헤더(메타)"는 MariaDB가 SoR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사업의 "본문(LLM 산출 콘텐츠/원문/슬라이드 JSON)"은 MongoDB가 SoR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MongoDB 문서는 MariaDB </w:t>
      </w:r>
      <w:r>
        <w:rPr>
          <w:rFonts w:ascii="Consolas" w:hAnsi="Consolas" w:eastAsia="Consolas"/>
        </w:rPr>
        <w:t>project.uuid</w:t>
      </w:r>
      <w:r>
        <w:rPr>
          <w:rFonts w:ascii="Calibri" w:hAnsi="Calibri" w:eastAsia="맑은 고딕"/>
        </w:rPr>
        <w:t>를 외부키로 보유 (</w:t>
      </w:r>
      <w:r>
        <w:rPr>
          <w:rFonts w:ascii="Consolas" w:hAnsi="Consolas" w:eastAsia="Consolas"/>
        </w:rPr>
        <w:t>projectUuid</w:t>
      </w:r>
      <w:r>
        <w:rPr>
          <w:rFonts w:ascii="Calibri" w:hAnsi="Calibri" w:eastAsia="맑은 고딕"/>
        </w:rPr>
        <w:t>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2. MariaDB 설계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2.1 스키마/계정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CREATE DATABASE lon</w:t>
        <w:br/>
        <w:t xml:space="preserve">  DEFAULT CHARACTER SET utf8mb4</w:t>
        <w:br/>
        <w:t xml:space="preserve">  DEFAULT COLLATE utf8mb4_unicode_ci;</w:t>
        <w:br/>
        <w:br/>
        <w:t>CREATE USER 'lon_app'@'localhost' IDENTIFIED BY '&lt;replace_me&gt;';</w:t>
        <w:br/>
        <w:t>GRANT ALL PRIVILEGES ON lon.* TO 'lon_app'@'localhost';</w:t>
        <w:br/>
        <w:t>FLUSH PRIVILEGES;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2.2 ERD (논리)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user ──&lt; project ──&lt; artifact</w:t>
        <w:br/>
        <w:t xml:space="preserve">              │  └─&lt; llm_call_log</w:t>
        <w:br/>
        <w:t xml:space="preserve">              └─&lt; project_attachment</w:t>
        <w:br/>
        <w:t>user ──&lt; ai_provider_setting</w:t>
        <w:br/>
        <w:t>user ──&lt; audit_log</w:t>
        <w:br/>
        <w:t>proposal_category (마스터)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2.3 테이블 정의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T-01. `user`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NN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기본</w:t>
            </w:r>
          </w:p>
        </w:tc>
        <w:tc>
          <w:tcPr>
            <w:tcW w:type="dxa" w:w="19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uuid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CHAR(36)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UUID()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외부 키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email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VARCHAR(255)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로그인 ID, UNIQUE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password_hash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VARCHAR(255)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bcrypt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display_name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VARCHAR(100)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표시명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role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ENUM('USER','ADMIN')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'USER'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권한</w:t>
            </w:r>
          </w:p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last_login_at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-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CURRENT_TIMESTAMP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updated_at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CURRENT_TIMESTAMP ON UPDATE</w:t>
            </w:r>
          </w:p>
        </w:tc>
        <w:tc>
          <w:tcPr>
            <w:tcW w:type="dxa" w:w="1949"/>
            <w:vAlign w:val="center"/>
          </w:tcPr>
          <w:p/>
        </w:tc>
      </w:tr>
      <w:tr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deleted_at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NULL</w:t>
            </w:r>
          </w:p>
        </w:tc>
        <w:tc>
          <w:tcPr>
            <w:tcW w:type="dxa" w:w="19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논리 삭제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T-02. `project`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NN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uuid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CHAR(36)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UNIQUE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owner_id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FK→user.id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company_name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VARCHAR(120)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회사명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project_name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VARCHAR(200)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사업명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goal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목표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scope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범위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schedule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일정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organization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수행 조직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staff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수행 인력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cost_dev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개발 비용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cost_ops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운영 비용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license_info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라이선스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availability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가용성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budget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VARCHAR(50)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예산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ai_provider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ENUM('OPENAI','GEMINI','ANTHROPIC')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ai_model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status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ENUM('DRAFT','READY','GENERATED','ARCHIVED')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 / updated_at / deleted_at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2436"/>
            <w:vAlign w:val="center"/>
          </w:tcPr>
          <w:p/>
        </w:tc>
        <w:tc>
          <w:tcPr>
            <w:tcW w:type="dxa" w:w="2436"/>
            <w:vAlign w:val="center"/>
          </w:tcPr>
          <w:p/>
        </w:tc>
      </w:tr>
    </w:tbl>
    <w:p/>
    <w:p>
      <w:r>
        <w:rPr>
          <w:rFonts w:ascii="Calibri" w:hAnsi="Calibri" w:eastAsia="맑은 고딕"/>
        </w:rPr>
        <w:t xml:space="preserve">INDEX: </w:t>
      </w:r>
      <w:r>
        <w:rPr>
          <w:rFonts w:ascii="Consolas" w:hAnsi="Consolas" w:eastAsia="Consolas"/>
        </w:rPr>
        <w:t>idx_project_owner(owner_id)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idx_project_name(project_name)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idx_project_status(status)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T-03. `project_attachment`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NN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project_id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FK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slot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ENUM('NOTICE','REFERENCE')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사업공고/관련산출물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filename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VARCHAR(255)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mime_type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VARCHAR(100)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size_bytes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/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sha256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CHAR(64)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중복/무결성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storage_path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VARCHAR(500)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로컬 경로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mongo_doc_id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CHAR(24)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Mongo </w:t>
            </w:r>
            <w:r>
              <w:rPr>
                <w:rFonts w:ascii="Calibri" w:hAnsi="Calibri" w:eastAsia="맑은 고딕"/>
                <w:sz w:val="20"/>
              </w:rPr>
              <w:t>documents._id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Y</w:t>
            </w:r>
          </w:p>
        </w:tc>
        <w:tc>
          <w:tcPr>
            <w:tcW w:type="dxa" w:w="2436"/>
            <w:vAlign w:val="center"/>
          </w:tcPr>
          <w:p/>
        </w:tc>
      </w:tr>
    </w:tbl>
    <w:p/>
    <w:p>
      <w:r>
        <w:rPr>
          <w:rFonts w:ascii="Calibri" w:hAnsi="Calibri" w:eastAsia="맑은 고딕"/>
        </w:rPr>
        <w:t xml:space="preserve">INDEX: </w:t>
      </w:r>
      <w:r>
        <w:rPr>
          <w:rFonts w:ascii="Consolas" w:hAnsi="Consolas" w:eastAsia="Consolas"/>
        </w:rPr>
        <w:t>idx_attach_project(project_id)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uq_attach_sha(project_id, sha256)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T-04. `artifact` (산출물 메타)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type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ENUM('PPTX','XLSX')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version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1부터 증가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filename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VARCHAR(255)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storage_path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VARCHAR(500)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size_bytes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sha256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CHAR(64)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llm_call_log_id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어느 LLM 호출이 만들었는지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mongo_draft_id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CHAR(24) 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Mongo </w:t>
            </w:r>
            <w:r>
              <w:rPr>
                <w:rFonts w:ascii="Calibri" w:hAnsi="Calibri" w:eastAsia="맑은 고딕"/>
                <w:sz w:val="20"/>
              </w:rPr>
              <w:t>proposalDrafts._id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r>
        <w:rPr>
          <w:rFonts w:ascii="Calibri" w:hAnsi="Calibri" w:eastAsia="맑은 고딕"/>
        </w:rPr>
        <w:t xml:space="preserve">UNIQUE: </w:t>
      </w:r>
      <w:r>
        <w:rPr>
          <w:rFonts w:ascii="Consolas" w:hAnsi="Consolas" w:eastAsia="Consolas"/>
        </w:rPr>
        <w:t>(project_id, type, version)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T-05. `ai_provider_setting`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ENUM('OPENAI','GEMINI','ANTHROPIC')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alias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별칭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api_key_cipher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VARBINARY(512)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AES-256-GCM 암호문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key_iv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VARBINARY(16)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IV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key_tag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VARBINARY(16)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GCM tag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default_model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temperature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DECIMAL(3,2)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기본 0.4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max_tokens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TINYINT(1)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last_verified_at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 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 / updated_at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r>
        <w:rPr>
          <w:rFonts w:ascii="Calibri" w:hAnsi="Calibri" w:eastAsia="맑은 고딕"/>
        </w:rPr>
        <w:t xml:space="preserve">UNIQUE: </w:t>
      </w:r>
      <w:r>
        <w:rPr>
          <w:rFonts w:ascii="Consolas" w:hAnsi="Consolas" w:eastAsia="Consolas"/>
        </w:rPr>
        <w:t>(user_id, provider, alias)</w:t>
      </w:r>
    </w:p>
    <w:p>
      <w:pPr>
        <w:ind w:left="340"/>
      </w:pPr>
      <w:r>
        <w:rPr>
          <w:rFonts w:ascii="Calibri" w:hAnsi="Calibri" w:eastAsia="맑은 고딕"/>
          <w:b/>
          <w:color w:val="1F3A5F"/>
        </w:rPr>
        <w:t xml:space="preserve">│ </w:t>
      </w:r>
      <w:r>
        <w:rPr>
          <w:rFonts w:ascii="Calibri" w:hAnsi="Calibri" w:eastAsia="맑은 고딕"/>
          <w:b/>
          <w:i/>
        </w:rPr>
        <w:t>보안</w:t>
      </w:r>
      <w:r>
        <w:rPr>
          <w:rFonts w:ascii="Calibri" w:hAnsi="Calibri" w:eastAsia="맑은 고딕"/>
          <w:i/>
        </w:rPr>
        <w:t>: 키는 OS 키체인을 1차로 사용하고, 본 컬럼은 fallback. 평문 컬럼 금지.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T-06. `llm_call_log` (메타만; 본문은 Mongo)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project_id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FK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provider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model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purpose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ENUM('ANALYZE','GEN_PPTX','GEN_WBS','TEST')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input_tokens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output_tokens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latency_ms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http_status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SMALLINT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error_code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VARCHAR(50) 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mongo_session_id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CHAR(24) 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Mongo </w:t>
            </w:r>
            <w:r>
              <w:rPr>
                <w:rFonts w:ascii="Calibri" w:hAnsi="Calibri" w:eastAsia="맑은 고딕"/>
                <w:sz w:val="20"/>
              </w:rPr>
              <w:t>llmSessions._id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r>
        <w:rPr>
          <w:rFonts w:ascii="Calibri" w:hAnsi="Calibri" w:eastAsia="맑은 고딕"/>
        </w:rPr>
        <w:t xml:space="preserve">INDEX: </w:t>
      </w:r>
      <w:r>
        <w:rPr>
          <w:rFonts w:ascii="Consolas" w:hAnsi="Consolas" w:eastAsia="Consolas"/>
        </w:rPr>
        <w:t>idx_llm_project(project_id)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idx_llm_purpose(purpose)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T-07. `proposal_category` (표준 목차 마스터)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 AI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code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VARCHAR(40) NN UNIQUE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예: </w:t>
            </w:r>
            <w:r>
              <w:rPr>
                <w:rFonts w:ascii="Calibri" w:hAnsi="Calibri" w:eastAsia="맑은 고딕"/>
                <w:sz w:val="20"/>
              </w:rPr>
              <w:t>OVERVIEW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name_ko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개요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parent_id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 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자기참조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sort_order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INT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slide_template_key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python-pptx 템플릿 키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system_prompt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TEXT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 시스템 프롬프트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is_active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TINYINT(1) NN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 / updated_at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T-08. `audit_log`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컬럼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AI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PK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user_id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BIGINT N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action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VARCHAR(80) NN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예: </w:t>
            </w:r>
            <w:r>
              <w:rPr>
                <w:rFonts w:ascii="Calibri" w:hAnsi="Calibri" w:eastAsia="맑은 고딕"/>
                <w:sz w:val="20"/>
              </w:rPr>
              <w:t>PROJECT.CREATE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target_type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VARCHAR(40)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target_uuid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CHAR(36)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ip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VARCHAR(45)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user_agent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VARCHAR(255)</w:t>
            </w:r>
          </w:p>
        </w:tc>
        <w:tc>
          <w:tcPr>
            <w:tcW w:type="dxa" w:w="3249"/>
            <w:vAlign w:val="center"/>
          </w:tcPr>
          <w:p/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meta_json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JSON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부가 정보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created_at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TIMESTAMP</w:t>
            </w:r>
          </w:p>
        </w:tc>
        <w:tc>
          <w:tcPr>
            <w:tcW w:type="dxa" w:w="3249"/>
            <w:vAlign w:val="center"/>
          </w:tcPr>
          <w:p/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2.4 인덱스 / 성능 가이드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검색 컬럼: </w:t>
      </w:r>
      <w:r>
        <w:rPr>
          <w:rFonts w:ascii="Consolas" w:hAnsi="Consolas" w:eastAsia="Consolas"/>
        </w:rPr>
        <w:t>project.project_name</w:t>
      </w:r>
      <w:r>
        <w:rPr>
          <w:rFonts w:ascii="Calibri" w:hAnsi="Calibri" w:eastAsia="맑은 고딕"/>
        </w:rPr>
        <w:t xml:space="preserve"> 에 </w:t>
      </w:r>
      <w:r>
        <w:rPr>
          <w:rFonts w:ascii="Consolas" w:hAnsi="Consolas" w:eastAsia="Consolas"/>
        </w:rPr>
        <w:t>FULLTEXT(ngram)</w:t>
      </w:r>
      <w:r>
        <w:rPr>
          <w:rFonts w:ascii="Calibri" w:hAnsi="Calibri" w:eastAsia="맑은 고딕"/>
        </w:rPr>
        <w:t xml:space="preserve"> 인덱스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자주 쓰는 조인: </w:t>
      </w:r>
      <w:r>
        <w:rPr>
          <w:rFonts w:ascii="Consolas" w:hAnsi="Consolas" w:eastAsia="Consolas"/>
        </w:rPr>
        <w:t>project.owner_id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artifact.project_id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대용량 (Mongo로 위임): LLM 본문, 텍스트 청크는 MariaDB에 저장하지 않음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2.5 DDL 스니펫(예시)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CREATE TABLE project (</w:t>
        <w:br/>
        <w:t xml:space="preserve">  id BIGINT AUTO_INCREMENT PRIMARY KEY,</w:t>
        <w:br/>
        <w:t xml:space="preserve">  uuid CHAR(36) NOT NULL UNIQUE,</w:t>
        <w:br/>
        <w:t xml:space="preserve">  owner_id BIGINT NOT NULL,</w:t>
        <w:br/>
        <w:t xml:space="preserve">  company_name VARCHAR(120),</w:t>
        <w:br/>
        <w:t xml:space="preserve">  project_name VARCHAR(200) NOT NULL,</w:t>
        <w:br/>
        <w:t xml:space="preserve">  goal TEXT, scope TEXT, schedule TEXT,</w:t>
        <w:br/>
        <w:t xml:space="preserve">  organization TEXT, staff TEXT,</w:t>
        <w:br/>
        <w:t xml:space="preserve">  cost_dev TEXT, cost_ops TEXT, license_info TEXT,</w:t>
        <w:br/>
        <w:t xml:space="preserve">  availability TEXT, budget VARCHAR(50),</w:t>
        <w:br/>
        <w:t xml:space="preserve">  ai_provider ENUM('OPENAI','GEMINI','ANTHROPIC'),</w:t>
        <w:br/>
        <w:t xml:space="preserve">  ai_model VARCHAR(80),</w:t>
        <w:br/>
        <w:t xml:space="preserve">  status ENUM('DRAFT','READY','GENERATED','ARCHIVED') NOT NULL DEFAULT 'DRAFT',</w:t>
        <w:br/>
        <w:t xml:space="preserve">  created_at TIMESTAMP NOT NULL DEFAULT CURRENT_TIMESTAMP,</w:t>
        <w:br/>
        <w:t xml:space="preserve">  updated_at TIMESTAMP NOT NULL DEFAULT CURRENT_TIMESTAMP ON UPDATE CURRENT_TIMESTAMP,</w:t>
        <w:br/>
        <w:t xml:space="preserve">  deleted_at TIMESTAMP NULL,</w:t>
        <w:br/>
        <w:t xml:space="preserve">  CONSTRAINT fk_project_owner FOREIGN KEY (owner_id) REFERENCES user(id),</w:t>
        <w:br/>
        <w:t xml:space="preserve">  INDEX idx_project_owner (owner_id),</w:t>
        <w:br/>
        <w:t xml:space="preserve">  INDEX idx_project_status (status),</w:t>
        <w:br/>
        <w:t xml:space="preserve">  FULLTEXT KEY ft_project_name (project_name) WITH PARSER ngram</w:t>
        <w:br/>
        <w:t>) ENGINE=InnoDB DEFAULT CHARSET=utf8mb4;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3. MongoDB 설계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3.1 데이터베이스/사용자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use lon</w:t>
        <w:br/>
        <w:t>db.createUser({</w:t>
        <w:br/>
        <w:t xml:space="preserve">  user: "lon_app",</w:t>
        <w:br/>
        <w:t xml:space="preserve">  pwd: "&lt;replace_me&gt;",</w:t>
        <w:br/>
        <w:t xml:space="preserve">  roles: [{ role: "readWrite", db: "lon" }]</w:t>
        <w:br/>
        <w:t>})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3.2 컬렉션 개요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용도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documents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업로드 원본의 추출 텍스트, 청크, (옵션) 임베딩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analysisResults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공고문 분석 → 사업정보 자동 채움 결과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llmSessions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모든 LLM 호출의 요청/응답 원문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proposalDrafts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슬라이드별 편집 가능한 초안 (PPTX 생성 전)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wbsTasks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 작업 트리 (XLSX 생성 전)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categoryPrompts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카테고리별 프롬프트 버전 이력</w:t>
            </w:r>
          </w:p>
        </w:tc>
      </w:tr>
    </w:tbl>
    <w:p/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3.3 컬렉션 스키마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`documents`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"projectUuid": "uuid-of-project",</w:t>
        <w:br/>
        <w:t xml:space="preserve">  "attachmentId": 12345,            // MariaDB project_attachment.id</w:t>
        <w:br/>
        <w:t xml:space="preserve">  "slot": "NOTICE",                 // NOTICE | REFERENCE</w:t>
        <w:br/>
        <w:t xml:space="preserve">  "filename": "공고문.pdf",</w:t>
        <w:br/>
        <w:t xml:space="preserve">  "mimeType": "application/pdf",</w:t>
        <w:br/>
        <w:t xml:space="preserve">  "extractedText": "...",</w:t>
        <w:br/>
        <w:t xml:space="preserve">  "chunks": [</w:t>
        <w:br/>
        <w:t xml:space="preserve">    { "idx": 0, "text": "...", "tokens": 280, "embedding": [/* optional */] }</w:t>
        <w:br/>
        <w:t xml:space="preserve">  ],</w:t>
        <w:br/>
        <w:t xml:space="preserve">  "summary": "공고문 요약 1~2단락",</w:t>
        <w:br/>
        <w:t xml:space="preserve">  "language": "ko",</w:t>
        <w:br/>
        <w:t xml:space="preserve">  "createdAt": "ISODate"</w:t>
        <w:br/>
        <w:t>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인덱스: </w:t>
      </w:r>
      <w:r>
        <w:rPr>
          <w:rFonts w:ascii="Consolas" w:hAnsi="Consolas" w:eastAsia="Consolas"/>
        </w:rPr>
        <w:t>{ projectUuid: 1 }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{ attachmentId: 1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(옵션) Atlas Vector Index: </w:t>
      </w:r>
      <w:r>
        <w:rPr>
          <w:rFonts w:ascii="Consolas" w:hAnsi="Consolas" w:eastAsia="Consolas"/>
        </w:rPr>
        <w:t>chunks.embedding</w:t>
      </w:r>
      <w:r>
        <w:rPr>
          <w:rFonts w:ascii="Calibri" w:hAnsi="Calibri" w:eastAsia="맑은 고딕"/>
        </w:rPr>
        <w:t xml:space="preserve"> (로컬 mongo면 IVF 미지원 → in-app 검색)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`analysisResults`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"projectUuid": "...",</w:t>
        <w:br/>
        <w:t xml:space="preserve">  "source": { "noticeDocId": "ObjectId", "referenceDocIds": ["ObjectId"] },</w:t>
        <w:br/>
        <w:t xml:space="preserve">  "fields": {</w:t>
        <w:br/>
        <w:t xml:space="preserve">    "projectName": "에코드림(ecoDream)",</w:t>
        <w:br/>
        <w:t xml:space="preserve">    "goal": "...",</w:t>
        <w:br/>
        <w:t xml:space="preserve">    "scope": "...",</w:t>
        <w:br/>
        <w:t xml:space="preserve">    "schedule": "...",</w:t>
        <w:br/>
        <w:t xml:space="preserve">    "license": "..."</w:t>
        <w:br/>
        <w:t xml:space="preserve">  },</w:t>
        <w:br/>
        <w:t xml:space="preserve">  "confidence": { "goal": 0.82, "scope": 0.74 },</w:t>
        <w:br/>
        <w:t xml:space="preserve">  "model": "gemini-2.5-flash",</w:t>
        <w:br/>
        <w:t xml:space="preserve">  "createdAt": "ISODate"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`llmSessions`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"projectUuid": "...",</w:t>
        <w:br/>
        <w:t xml:space="preserve">  "purpose": "GEN_PPTX",</w:t>
        <w:br/>
        <w:t xml:space="preserve">  "provider": "GEMINI",</w:t>
        <w:br/>
        <w:t xml:space="preserve">  "model": "gemini-2.5-flash",</w:t>
        <w:br/>
        <w:t xml:space="preserve">  "request": {</w:t>
        <w:br/>
        <w:t xml:space="preserve">    "system": "...",</w:t>
        <w:br/>
        <w:t xml:space="preserve">    "messages": [/* 원문 */],</w:t>
        <w:br/>
        <w:t xml:space="preserve">    "tools": [],</w:t>
        <w:br/>
        <w:t xml:space="preserve">    "temperature": 0.4</w:t>
        <w:br/>
        <w:t xml:space="preserve">  },</w:t>
        <w:br/>
        <w:t xml:space="preserve">  "response": {</w:t>
        <w:br/>
        <w:t xml:space="preserve">    "text": "...",</w:t>
        <w:br/>
        <w:t xml:space="preserve">    "raw": {/* provider raw json */}</w:t>
        <w:br/>
        <w:t xml:space="preserve">  },</w:t>
        <w:br/>
        <w:t xml:space="preserve">  "usage": { "input": 5320, "output": 1820 },</w:t>
        <w:br/>
        <w:t xml:space="preserve">  "latencyMs": 7800,</w:t>
        <w:br/>
        <w:t xml:space="preserve">  "createdAt": "ISODate"</w:t>
        <w:br/>
        <w:t>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인덱스: </w:t>
      </w:r>
      <w:r>
        <w:rPr>
          <w:rFonts w:ascii="Consolas" w:hAnsi="Consolas" w:eastAsia="Consolas"/>
        </w:rPr>
        <w:t>{ projectUuid: 1, createdAt: -1 }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{ purpose: 1 }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TTL(옵션): </w:t>
      </w:r>
      <w:r>
        <w:rPr>
          <w:rFonts w:ascii="Consolas" w:hAnsi="Consolas" w:eastAsia="Consolas"/>
        </w:rPr>
        <w:t>expireAfterSeconds: 60*60*24*90</w:t>
      </w:r>
      <w:r>
        <w:rPr>
          <w:rFonts w:ascii="Calibri" w:hAnsi="Calibri" w:eastAsia="맑은 고딕"/>
        </w:rPr>
        <w:t xml:space="preserve"> (90일 후 정리)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`proposalDrafts`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"projectUuid": "...",</w:t>
        <w:br/>
        <w:t xml:space="preserve">  "version": 1,</w:t>
        <w:br/>
        <w:t xml:space="preserve">  "categories": [</w:t>
        <w:br/>
        <w:t xml:space="preserve">    {</w:t>
        <w:br/>
        <w:t xml:space="preserve">      "code": "OVERVIEW",</w:t>
        <w:br/>
        <w:t xml:space="preserve">      "name": "사업 개요",</w:t>
        <w:br/>
        <w:t xml:space="preserve">      "slides": [</w:t>
        <w:br/>
        <w:t xml:space="preserve">        { "title": "사업 배경", "bullets": ["..."], "speakerNote": "..." }</w:t>
        <w:br/>
        <w:t xml:space="preserve">      ]</w:t>
        <w:br/>
        <w:t xml:space="preserve">    }</w:t>
        <w:br/>
        <w:t xml:space="preserve">  ],</w:t>
        <w:br/>
        <w:t xml:space="preserve">  "model": "gemini-2.5-flash",</w:t>
        <w:br/>
        <w:t xml:space="preserve">  "createdAt": "ISODate"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`wbsTasks`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"projectUuid": "...",</w:t>
        <w:br/>
        <w:t xml:space="preserve">  "version": 1,</w:t>
        <w:br/>
        <w:t xml:space="preserve">  "phases": [</w:t>
        <w:br/>
        <w:t xml:space="preserve">    {</w:t>
        <w:br/>
        <w:t xml:space="preserve">      "code": "P1",</w:t>
        <w:br/>
        <w:t xml:space="preserve">      "name": "분석",</w:t>
        <w:br/>
        <w:t xml:space="preserve">      "tasks": [</w:t>
        <w:br/>
        <w:t xml:space="preserve">        { "code": "P1-T1", "name": "요건 정의", "owner": "PM", "durationDays": 5, "deliverables": ["요구사항 명세서"] }</w:t>
        <w:br/>
        <w:t xml:space="preserve">      ]</w:t>
        <w:br/>
        <w:t xml:space="preserve">    }</w:t>
        <w:br/>
        <w:t xml:space="preserve">  ],</w:t>
        <w:br/>
        <w:t xml:space="preserve">  "totalTasks": 80,</w:t>
        <w:br/>
        <w:t xml:space="preserve">  "createdAt": "ISODate"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4"/>
        </w:rPr>
        <w:t>`categoryPrompts`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{</w:t>
        <w:br/>
        <w:t xml:space="preserve">  "_id": "ObjectId",</w:t>
        <w:br/>
        <w:t xml:space="preserve">  "code": "OVERVIEW",</w:t>
        <w:br/>
        <w:t xml:space="preserve">  "version": 3,</w:t>
        <w:br/>
        <w:t xml:space="preserve">  "systemPrompt": "...",</w:t>
        <w:br/>
        <w:t xml:space="preserve">  "userPromptTemplate": "...",</w:t>
        <w:br/>
        <w:t xml:space="preserve">  "active": true,</w:t>
        <w:br/>
        <w:t xml:space="preserve">  "createdAt": "ISODate"</w:t>
        <w:br/>
        <w:t>}</w:t>
      </w:r>
    </w:p>
    <w:p>
      <w:pPr>
        <w:spacing w:before="160" w:after="120"/>
      </w:pPr>
      <w:r>
        <w:rPr>
          <w:rFonts w:ascii="Calibri" w:hAnsi="Calibri" w:eastAsia="맑은 고딕"/>
          <w:b/>
          <w:sz w:val="26"/>
        </w:rPr>
        <w:t>3.4 인덱스 요약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컬렉션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인덱스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documents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{projectUuid:1}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{attachmentId:1}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analysisResults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{projectUuid:1}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llmSessions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{projectUuid:1, createdAt:-1}</w:t>
            </w:r>
            <w:r>
              <w:rPr>
                <w:rFonts w:ascii="Calibri" w:hAnsi="Calibri" w:eastAsia="맑은 고딕"/>
                <w:sz w:val="20"/>
              </w:rPr>
              <w:t xml:space="preserve">, </w:t>
            </w:r>
            <w:r>
              <w:rPr>
                <w:rFonts w:ascii="Calibri" w:hAnsi="Calibri" w:eastAsia="맑은 고딕"/>
                <w:sz w:val="20"/>
              </w:rPr>
              <w:t>{purpose:1}</w:t>
            </w:r>
            <w:r>
              <w:rPr>
                <w:rFonts w:ascii="Calibri" w:hAnsi="Calibri" w:eastAsia="맑은 고딕"/>
                <w:sz w:val="20"/>
              </w:rPr>
              <w:t>, TTL 90d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proposalDrafts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{projectUuid:1, version:-1}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wbsTasks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{projectUuid:1, version:-1}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categoryPrompts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{code:1, version:-1}</w:t>
            </w:r>
            <w:r>
              <w:rPr>
                <w:rFonts w:ascii="Calibri" w:hAnsi="Calibri" w:eastAsia="맑은 고딕"/>
                <w:sz w:val="20"/>
              </w:rPr>
              <w:t xml:space="preserve">, partial </w:t>
            </w:r>
            <w:r>
              <w:rPr>
                <w:rFonts w:ascii="Calibri" w:hAnsi="Calibri" w:eastAsia="맑은 고딕"/>
                <w:sz w:val="20"/>
              </w:rPr>
              <w:t>{active:true}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4. 데이터 흐름 (Hybrid)</w:t>
      </w:r>
    </w:p>
    <w:p>
      <w:pPr>
        <w:spacing w:before="80" w:after="80"/>
        <w:ind w:left="227"/>
        <w:shd w:val="clear" w:color="auto" w:fill="F4F4F4"/>
      </w:pPr>
      <w:r>
        <w:rPr>
          <w:rFonts w:ascii="Consolas" w:hAnsi="Consolas" w:eastAsia="Consolas"/>
          <w:sz w:val="18"/>
        </w:rPr>
        <w:t>[FE]→ POST /projects ─────────────► MariaDB.project (INSERT)</w:t>
        <w:br/>
        <w:t>[FE]→ POST /files/analyze</w:t>
        <w:br/>
        <w:t xml:space="preserve">   ├─ MariaDB.project_attachment (INSERT meta)</w:t>
        <w:br/>
        <w:t xml:space="preserve">   ├─ Mongo.documents (INSERT 추출 텍스트)</w:t>
        <w:br/>
        <w:t xml:space="preserve">   ├─ LLM 호출</w:t>
        <w:br/>
        <w:t xml:space="preserve">   ├─ Mongo.llmSessions (INSERT 원문)</w:t>
        <w:br/>
        <w:t xml:space="preserve">   ├─ Mongo.analysisResults (INSERT 정리 결과)</w:t>
        <w:br/>
        <w:t xml:space="preserve">   └─ MariaDB.llm_call_log (INSERT 메타)</w:t>
        <w:br/>
        <w:t>[FE]→ POST /generate/pptx</w:t>
        <w:br/>
        <w:t xml:space="preserve">   ├─ Mongo.proposalDrafts (INSERT)</w:t>
        <w:br/>
        <w:t xml:space="preserve">   ├─ python-pptx로 파일 생성</w:t>
        <w:br/>
        <w:t xml:space="preserve">   └─ MariaDB.artifact (INSERT 메타) → 다운로드 응답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5. 일관성 / 트랜잭션 전략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MariaDB ↔ MongoDB 간 분산 트랜잭션은 사용하지 않음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패턴: </w:t>
      </w:r>
      <w:r>
        <w:rPr>
          <w:rFonts w:ascii="Calibri" w:hAnsi="Calibri" w:eastAsia="맑은 고딕"/>
          <w:b/>
        </w:rPr>
        <w:t>Outbox + 보상 트랜잭션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MariaDB INSERT 후, Mongo INSERT 실패 시 Mariadb row를 </w:t>
      </w:r>
      <w:r>
        <w:rPr>
          <w:rFonts w:ascii="Consolas" w:hAnsi="Consolas" w:eastAsia="Consolas"/>
        </w:rPr>
        <w:t>status='ERROR'</w:t>
      </w:r>
      <w:r>
        <w:rPr>
          <w:rFonts w:ascii="Calibri" w:hAnsi="Calibri" w:eastAsia="맑은 고딕"/>
        </w:rPr>
        <w:t>로 업데이트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>백그라운드 잡(</w:t>
      </w:r>
      <w:r>
        <w:rPr>
          <w:rFonts w:ascii="Consolas" w:hAnsi="Consolas" w:eastAsia="Consolas"/>
        </w:rPr>
        <w:t>mongo_repair</w:t>
      </w:r>
      <w:r>
        <w:rPr>
          <w:rFonts w:ascii="Calibri" w:hAnsi="Calibri" w:eastAsia="맑은 고딕"/>
        </w:rPr>
        <w:t>)이 5분 주기로 재시도/정리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식별자 동기화: </w:t>
      </w:r>
      <w:r>
        <w:rPr>
          <w:rFonts w:ascii="Consolas" w:hAnsi="Consolas" w:eastAsia="Consolas"/>
        </w:rPr>
        <w:t>project.uuid</w:t>
      </w:r>
      <w:r>
        <w:rPr>
          <w:rFonts w:ascii="Calibri" w:hAnsi="Calibri" w:eastAsia="맑은 고딕"/>
        </w:rPr>
        <w:t xml:space="preserve">(MariaDB) ↔ </w:t>
      </w:r>
      <w:r>
        <w:rPr>
          <w:rFonts w:ascii="Consolas" w:hAnsi="Consolas" w:eastAsia="Consolas"/>
        </w:rPr>
        <w:t>projectUuid</w:t>
      </w:r>
      <w:r>
        <w:rPr>
          <w:rFonts w:ascii="Calibri" w:hAnsi="Calibri" w:eastAsia="맑은 고딕"/>
        </w:rPr>
        <w:t>(Mongo) 단방향 참조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6. 보안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4873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정책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API Key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OS 키체인 우선, fallback AES-256-GCM (</w:t>
            </w:r>
            <w:r>
              <w:rPr>
                <w:rFonts w:ascii="Calibri" w:hAnsi="Calibri" w:eastAsia="맑은 고딕"/>
                <w:sz w:val="20"/>
              </w:rPr>
              <w:t>ai_provider_setting</w:t>
            </w:r>
            <w:r>
              <w:rPr>
                <w:rFonts w:ascii="Calibri" w:hAnsi="Calibri" w:eastAsia="맑은 고딕"/>
                <w:sz w:val="20"/>
              </w:rPr>
              <w:t>)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DB 비밀번호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.env</w:t>
            </w:r>
            <w:r>
              <w:rPr>
                <w:rFonts w:ascii="Calibri" w:hAnsi="Calibri" w:eastAsia="맑은 고딕"/>
                <w:sz w:val="20"/>
              </w:rPr>
              <w:t xml:space="preserve"> + OS 사용자 권한 600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PII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첨부 원본은 세션 종료 시 또는 24h 후 자동 삭제 잡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감사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 xml:space="preserve">모든 변경 작업 </w:t>
            </w:r>
            <w:r>
              <w:rPr>
                <w:rFonts w:ascii="Calibri" w:hAnsi="Calibri" w:eastAsia="맑은 고딕"/>
                <w:sz w:val="20"/>
              </w:rPr>
              <w:t>audit_log</w:t>
            </w:r>
            <w:r>
              <w:rPr>
                <w:rFonts w:ascii="Calibri" w:hAnsi="Calibri" w:eastAsia="맑은 고딕"/>
                <w:sz w:val="20"/>
              </w:rPr>
              <w:t xml:space="preserve"> 적재</w:t>
            </w:r>
          </w:p>
        </w:tc>
      </w:tr>
    </w:tbl>
    <w:p/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7. 백업 / 운영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대상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주기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도구</w:t>
            </w:r>
          </w:p>
        </w:tc>
        <w:tc>
          <w:tcPr>
            <w:tcW w:type="dxa" w:w="2436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보관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 1회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mariadb-dump</w:t>
            </w:r>
            <w:r>
              <w:rPr>
                <w:rFonts w:ascii="Calibri" w:hAnsi="Calibri" w:eastAsia="맑은 고딕"/>
                <w:sz w:val="20"/>
              </w:rPr>
              <w:t xml:space="preserve"> (논리) + binlog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14일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MongoDB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 1회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mongodump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14일</w:t>
            </w:r>
          </w:p>
        </w:tc>
      </w:tr>
      <w:tr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첨부/산출물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주 1회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robocopy /MIR</w:t>
            </w:r>
          </w:p>
        </w:tc>
        <w:tc>
          <w:tcPr>
            <w:tcW w:type="dxa" w:w="2436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30일</w:t>
            </w:r>
          </w:p>
        </w:tc>
      </w:tr>
    </w:tbl>
    <w:p/>
    <w:p>
      <w:r>
        <w:rPr>
          <w:rFonts w:ascii="Calibri" w:hAnsi="Calibri" w:eastAsia="맑은 고딕"/>
        </w:rPr>
        <w:t>복구 RPO 24h, RTO 2h (단일 PC 기준).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8. 마이그레이션 / 버전 관리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MariaDB: </w:t>
      </w:r>
      <w:r>
        <w:rPr>
          <w:rFonts w:ascii="Calibri" w:hAnsi="Calibri" w:eastAsia="맑은 고딕"/>
          <w:b/>
        </w:rPr>
        <w:t>Flyway</w:t>
      </w:r>
      <w:r>
        <w:rPr>
          <w:rFonts w:ascii="Calibri" w:hAnsi="Calibri" w:eastAsia="맑은 고딕"/>
        </w:rPr>
        <w:t xml:space="preserve"> (</w:t>
      </w:r>
      <w:r>
        <w:rPr>
          <w:rFonts w:ascii="Consolas" w:hAnsi="Consolas" w:eastAsia="Consolas"/>
        </w:rPr>
        <w:t>db/migration/V1__init.sql</w:t>
      </w:r>
      <w:r>
        <w:rPr>
          <w:rFonts w:ascii="Calibri" w:hAnsi="Calibri" w:eastAsia="맑은 고딕"/>
        </w:rPr>
        <w:t xml:space="preserve">, </w:t>
      </w:r>
      <w:r>
        <w:rPr>
          <w:rFonts w:ascii="Consolas" w:hAnsi="Consolas" w:eastAsia="Consolas"/>
        </w:rPr>
        <w:t>V2__...sql</w:t>
      </w:r>
      <w:r>
        <w:rPr>
          <w:rFonts w:ascii="Calibri" w:hAnsi="Calibri" w:eastAsia="맑은 고딕"/>
        </w:rPr>
        <w:t>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MongoDB: </w:t>
      </w:r>
      <w:r>
        <w:rPr>
          <w:rFonts w:ascii="Calibri" w:hAnsi="Calibri" w:eastAsia="맑은 고딕"/>
          <w:b/>
        </w:rPr>
        <w:t>migrate-mongo</w:t>
      </w:r>
      <w:r>
        <w:rPr>
          <w:rFonts w:ascii="Calibri" w:hAnsi="Calibri" w:eastAsia="맑은 고딕"/>
        </w:rPr>
        <w:t xml:space="preserve"> (</w:t>
      </w:r>
      <w:r>
        <w:rPr>
          <w:rFonts w:ascii="Consolas" w:hAnsi="Consolas" w:eastAsia="Consolas"/>
        </w:rPr>
        <w:t>migrations/2026-05-03-init.js</w:t>
      </w:r>
      <w:r>
        <w:rPr>
          <w:rFonts w:ascii="Calibri" w:hAnsi="Calibri" w:eastAsia="맑은 고딕"/>
        </w:rPr>
        <w:t>)</w:t>
      </w:r>
    </w:p>
    <w:p>
      <w:pPr>
        <w:ind w:left="340"/>
      </w:pPr>
      <w:r>
        <w:rPr>
          <w:rFonts w:ascii="Calibri" w:hAnsi="Calibri" w:eastAsia="맑은 고딕"/>
        </w:rPr>
        <w:t xml:space="preserve">• </w:t>
      </w:r>
      <w:r>
        <w:rPr>
          <w:rFonts w:ascii="Calibri" w:hAnsi="Calibri" w:eastAsia="맑은 고딕"/>
        </w:rPr>
        <w:t xml:space="preserve">두 DB 마이그레이션은 </w:t>
      </w:r>
      <w:r>
        <w:rPr>
          <w:rFonts w:ascii="Calibri" w:hAnsi="Calibri" w:eastAsia="맑은 고딕"/>
          <w:b/>
        </w:rPr>
        <w:t>동일 PR</w:t>
      </w:r>
      <w:r>
        <w:rPr>
          <w:rFonts w:ascii="Calibri" w:hAnsi="Calibri" w:eastAsia="맑은 고딕"/>
        </w:rPr>
        <w:t xml:space="preserve">에서 함께 관리, 버전 매핑은 </w:t>
      </w:r>
      <w:r>
        <w:rPr>
          <w:rFonts w:ascii="Consolas" w:hAnsi="Consolas" w:eastAsia="Consolas"/>
        </w:rPr>
        <w:t>docs/db-version-map.md</w:t>
      </w:r>
      <w:r>
        <w:rPr>
          <w:rFonts w:ascii="Calibri" w:hAnsi="Calibri" w:eastAsia="맑은 고딕"/>
        </w:rPr>
        <w:t xml:space="preserve"> (TBD)</w:t>
      </w:r>
    </w:p>
    <w:p>
      <w:pPr>
        <w:jc w:val="center"/>
      </w:pPr>
      <w:r>
        <w:rPr>
          <w:rFonts w:ascii="Calibri" w:hAnsi="Calibri" w:eastAsia="맑은 고딕"/>
          <w:color w:val="BBBBBB"/>
        </w:rPr>
        <w:t>────────────────────────────────────────</w:t>
      </w:r>
    </w:p>
    <w:p>
      <w:pPr>
        <w:spacing w:before="160" w:after="120"/>
      </w:pPr>
      <w:r>
        <w:rPr>
          <w:rFonts w:ascii="Calibri" w:hAnsi="Calibri" w:eastAsia="맑은 고딕"/>
          <w:b/>
          <w:color w:val="1F3A5F"/>
          <w:sz w:val="32"/>
        </w:rPr>
        <w:t>부록 A. 카테고리 시드 데이터 예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code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name_ko</w:t>
            </w:r>
          </w:p>
        </w:tc>
        <w:tc>
          <w:tcPr>
            <w:tcW w:type="dxa" w:w="324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rFonts w:ascii="Calibri" w:hAnsi="Calibri" w:eastAsia="맑은 고딕"/>
                <w:b/>
                <w:color w:val="FFFFFF"/>
                <w:sz w:val="20"/>
              </w:rPr>
              <w:t>sort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OVERVIEW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 개요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10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GENERAL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일반 사항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20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TECH_REQ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기술 요구사항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30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PM_REQ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사업관리 요구사항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40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SECURITY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보안 요구사항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50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CONSTRAINT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제약 조건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60</w:t>
            </w:r>
          </w:p>
        </w:tc>
      </w:tr>
      <w:tr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ETC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기타</w:t>
            </w:r>
          </w:p>
        </w:tc>
        <w:tc>
          <w:tcPr>
            <w:tcW w:type="dxa" w:w="3249"/>
            <w:vAlign w:val="center"/>
          </w:tcPr>
          <w:p>
            <w:r>
              <w:rPr>
                <w:rFonts w:ascii="Calibri" w:hAnsi="Calibri" w:eastAsia="맑은 고딕"/>
                <w:sz w:val="20"/>
              </w:rPr>
              <w:t>90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