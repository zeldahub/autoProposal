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 w:eastAsia="맑은 고딕"/>
          <w:b/>
          <w:color w:val="1F3A5F"/>
          <w:sz w:val="48"/>
        </w:rPr>
        <w:t>Lon — AI 사업제안서 자동 생성기</w:t>
      </w:r>
    </w:p>
    <w:p>
      <w:pPr>
        <w:jc w:val="center"/>
      </w:pPr>
      <w:r>
        <w:rPr>
          <w:rFonts w:ascii="Calibri" w:hAnsi="Calibri" w:eastAsia="맑은 고딕"/>
          <w:b/>
          <w:color w:val="333333"/>
          <w:sz w:val="36"/>
        </w:rPr>
        <w:t>메뉴 구성도</w:t>
      </w:r>
    </w:p>
    <w:p>
      <w:pPr>
        <w:spacing w:before="480"/>
        <w:jc w:val="center"/>
      </w:pPr>
      <w:r>
        <w:rPr>
          <w:rFonts w:ascii="Calibri" w:hAnsi="Calibri" w:eastAsia="맑은 고딕"/>
          <w:color w:val="888888"/>
          <w:sz w:val="22"/>
        </w:rPr>
        <w:t>v0.1 (초안)   |   2026-05-03   |   파일: menu-structure.md</w:t>
      </w:r>
    </w:p>
    <w:p>
      <w:r>
        <w:br w:type="page"/>
      </w:r>
    </w:p>
    <w:p>
      <w:pPr>
        <w:spacing w:before="240" w:after="120"/>
      </w:pPr>
      <w:r>
        <w:rPr>
          <w:rFonts w:ascii="Calibri" w:hAnsi="Calibri" w:eastAsia="맑은 고딕"/>
          <w:b/>
          <w:color w:val="1F3A5F"/>
          <w:sz w:val="40"/>
        </w:rPr>
        <w:t>Lon — 메뉴 구성도 (Menu Structure)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문서 버전: v0.1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작성일: 2026-05-03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관련: </w:t>
      </w:r>
      <w:r>
        <w:rPr>
          <w:rFonts w:ascii="Consolas" w:hAnsi="Consolas" w:eastAsia="Consolas"/>
        </w:rPr>
        <w:t>screen-design.md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1. 메뉴 트리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Lon</w:t>
        <w:br/>
        <w:t>├── 1. 홈                                     /                  [USER]</w:t>
        <w:br/>
        <w:t>├── 2. 사업제안서 생성                         /generator         [USER]</w:t>
        <w:br/>
        <w:t>│    ├── 2.1 신규 생성                        /generator         [USER]</w:t>
        <w:br/>
        <w:t>│    └── 2.2 템플릿에서 시작                  /generator?tpl=…   [USER]</w:t>
        <w:br/>
        <w:t>├── 3. 사업 관리                              /projects          [USER]</w:t>
        <w:br/>
        <w:t>│    ├── 3.1 사업 목록                        /projects          [USER]</w:t>
        <w:br/>
        <w:t>│    ├── 3.2 사업 상세                        /projects/:id      [USER]</w:t>
        <w:br/>
        <w:t>│    │    ├── 산출물 미리보기                 /projects/:id/preview</w:t>
        <w:br/>
        <w:t>│    │    ├── LLM 호출 이력                   /projects/:id/logs</w:t>
        <w:br/>
        <w:t>│    │    └── 사업 복제                       (action)</w:t>
        <w:br/>
        <w:t>│    └── 3.3 휴지통                           /projects/trash    [USER]</w:t>
        <w:br/>
        <w:t>├── 4. 산출물 라이브러리                       /artifacts         [USER]</w:t>
        <w:br/>
        <w:t>│    ├── 4.1 PPTX                            /artifacts?type=pptx</w:t>
        <w:br/>
        <w:t>│    └── 4.2 XLSX (WBS)                      /artifacts?type=xlsx</w:t>
        <w:br/>
        <w:t>├── 5. 설정                                  /settings          [USER]</w:t>
        <w:br/>
        <w:t>│    ├── 5.1 AI Provider/Key                /settings/ai</w:t>
        <w:br/>
        <w:t>│    ├── 5.2 환경 설정                       /settings/env</w:t>
        <w:br/>
        <w:t>│    │    ├── 언어 / 테마 / 자동 저장</w:t>
        <w:br/>
        <w:t>│    │    └── 작업 폴더 경로</w:t>
        <w:br/>
        <w:t>│    └── 5.3 단축키                          /settings/shortcuts</w:t>
        <w:br/>
        <w:t>├── 6. 관리                                  /admin             [ADMIN]</w:t>
        <w:br/>
        <w:t>│    ├── 6.1 사용자 관리                     /admin/users</w:t>
        <w:br/>
        <w:t>│    ├── 6.2 표준 목차 관리                  /admin/category</w:t>
        <w:br/>
        <w:t>│    ├── 6.3 시스템 프롬프트                 /admin/prompts</w:t>
        <w:br/>
        <w:t>│    ├── 6.4 감사 로그                       /admin/audit</w:t>
        <w:br/>
        <w:t>│    └── 6.5 잡(Job) 모니터                  /admin/jobs</w:t>
        <w:br/>
        <w:t>└── 7. 도움말                                /help              [공통]</w:t>
        <w:br/>
        <w:t xml:space="preserve">     ├── 7.1 사용 가이드                     /help/guide</w:t>
        <w:br/>
        <w:t xml:space="preserve">     ├── 7.2 단축키 / FAQ                    /help/faq</w:t>
        <w:br/>
        <w:t xml:space="preserve">     └── 7.3 정보(About)                     /help/about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2. 권한별 노출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메뉴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USER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ADMIN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비로그인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1. 홈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✓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✓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–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2. 사업제안서 생성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✓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✓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–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3. 사업 관리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✓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✓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–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4. 산출물 라이브러리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✓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✓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–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5. 설정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✓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✓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–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6. 관리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–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✓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–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7. 도움말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✓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✓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✓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로그인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–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–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✓</w:t>
            </w:r>
          </w:p>
        </w:tc>
      </w:tr>
    </w:tbl>
    <w:p/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3. 화면 ↔ 메뉴 매핑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메뉴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화면 ID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1. 홈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S-010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대시보드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2.1 신규 생성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S-100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메인 (이미지 화면)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2.2 템플릿에서 시작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S-100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쿼리 파라미터로 사전 채움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3.1 사업 목록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S-110</w:t>
            </w:r>
          </w:p>
        </w:tc>
        <w:tc>
          <w:tcPr>
            <w:tcW w:type="dxa" w:w="3249"/>
            <w:vAlign w:val="center"/>
          </w:tcPr>
          <w:p/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3.2 사업 상세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S-111</w:t>
            </w:r>
          </w:p>
        </w:tc>
        <w:tc>
          <w:tcPr>
            <w:tcW w:type="dxa" w:w="3249"/>
            <w:vAlign w:val="center"/>
          </w:tcPr>
          <w:p/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– 산출물 미리보기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S-120</w:t>
            </w:r>
          </w:p>
        </w:tc>
        <w:tc>
          <w:tcPr>
            <w:tcW w:type="dxa" w:w="3249"/>
            <w:vAlign w:val="center"/>
          </w:tcPr>
          <w:p/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5.1 AI 키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S-200</w:t>
            </w:r>
          </w:p>
        </w:tc>
        <w:tc>
          <w:tcPr>
            <w:tcW w:type="dxa" w:w="3249"/>
            <w:vAlign w:val="center"/>
          </w:tcPr>
          <w:p/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5.2 환경 설정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S-210</w:t>
            </w:r>
          </w:p>
        </w:tc>
        <w:tc>
          <w:tcPr>
            <w:tcW w:type="dxa" w:w="3249"/>
            <w:vAlign w:val="center"/>
          </w:tcPr>
          <w:p/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6.2 표준 목차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S-300</w:t>
            </w:r>
          </w:p>
        </w:tc>
        <w:tc>
          <w:tcPr>
            <w:tcW w:type="dxa" w:w="3249"/>
            <w:vAlign w:val="center"/>
          </w:tcPr>
          <w:p/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6.1 사용자 관리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S-310</w:t>
            </w:r>
          </w:p>
        </w:tc>
        <w:tc>
          <w:tcPr>
            <w:tcW w:type="dxa" w:w="3249"/>
            <w:vAlign w:val="center"/>
          </w:tcPr>
          <w:p/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4xx/5xx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S-900</w:t>
            </w:r>
          </w:p>
        </w:tc>
        <w:tc>
          <w:tcPr>
            <w:tcW w:type="dxa" w:w="3249"/>
            <w:vAlign w:val="center"/>
          </w:tcPr>
          <w:p/>
        </w:tc>
      </w:tr>
    </w:tbl>
    <w:p/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4. 사이드바 (운영 화면 좌측 네비) UX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┌─────────┐</w:t>
        <w:br/>
        <w:t>│  Lon    │  ← 로고 / 워크스페이스 선택</w:t>
        <w:br/>
        <w:t>├─────────┤</w:t>
        <w:br/>
        <w:t>│ 🏠 홈    │</w:t>
        <w:br/>
        <w:t>│ ✨ 생성  │</w:t>
        <w:br/>
        <w:t>│ 📋 사업  │</w:t>
        <w:br/>
        <w:t>│ 📦 산출  │</w:t>
        <w:br/>
        <w:t>├─────────┤</w:t>
        <w:br/>
        <w:t>│ ⚙ 설정  │</w:t>
        <w:br/>
        <w:t>│ 🛡 관리  │  (ADMIN만)</w:t>
        <w:br/>
        <w:t>│ ❓ 도움  │</w:t>
        <w:br/>
        <w:t>└─────────┘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동작: 1Depth 클릭 시 본문 영역 전환, 2Depth는 본문 상단 탭으로 노출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접힘(collapse) 모드: 아이콘만, 폭 64px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활성 표시: 좌측 4px 강조 바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5. 상단 바 (Top Bar)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요소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좌측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워크스페이스명, 브레드크럼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가운데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글로벌 검색 (사업명/산출물 통합)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우측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알림 🔔, 테마 토글 ☼/☽, 사용자 아바타 ▼</w:t>
            </w:r>
          </w:p>
        </w:tc>
      </w:tr>
    </w:tbl>
    <w:p/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사용자 ▼ 메뉴: 프로필 / 설정 / 로그아웃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6. URL 라우팅 규칙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동사가 아닌 명사형 자원 명명 (</w:t>
      </w:r>
      <w:r>
        <w:rPr>
          <w:rFonts w:ascii="Consolas" w:hAnsi="Consolas" w:eastAsia="Consolas"/>
        </w:rPr>
        <w:t>/projects/:id</w:t>
      </w:r>
      <w:r>
        <w:rPr>
          <w:rFonts w:ascii="Calibri" w:hAnsi="Calibri" w:eastAsia="맑은 고딕"/>
        </w:rPr>
        <w:t>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페이지네이션: </w:t>
      </w:r>
      <w:r>
        <w:rPr>
          <w:rFonts w:ascii="Consolas" w:hAnsi="Consolas" w:eastAsia="Consolas"/>
        </w:rPr>
        <w:t>?page=&amp;size=&amp;sort=updatedAt,desc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깊은 링크 가능: 사업 상세, 산출물 미리보기 모두 새로고침 안전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권한 미달 라우트 접근 → </w:t>
      </w:r>
      <w:r>
        <w:rPr>
          <w:rFonts w:ascii="Consolas" w:hAnsi="Consolas" w:eastAsia="Consolas"/>
        </w:rPr>
        <w:t>/error/403</w:t>
      </w:r>
      <w:r>
        <w:rPr>
          <w:rFonts w:ascii="Calibri" w:hAnsi="Calibri" w:eastAsia="맑은 고딕"/>
        </w:rPr>
        <w:t>로 리다이렉트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7. 단축키 (전역)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단축키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동작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Ctrl + K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글로벌 검색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Ctrl + N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신규 사업제안서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Ctrl + S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현재 사업 정보 저장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Ctrl + Enter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현재 컨텍스트 산출물 생성 (PPTX 우선)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?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단축키 도움말 표시</w:t>
            </w:r>
          </w:p>
        </w:tc>
      </w:tr>
    </w:tbl>
    <w:p/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부록 A. 메뉴 카탈로그 JSON (FE 시드)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[</w:t>
        <w:br/>
        <w:t xml:space="preserve">  { "id": "home", "label": "홈", "path": "/", "icon": "home", "role": ["USER","ADMIN"] },</w:t>
        <w:br/>
        <w:t xml:space="preserve">  { "id": "generator", "label": "사업제안서 생성", "path": "/generator", "icon": "sparkles", "role": ["USER","ADMIN"] },</w:t>
        <w:br/>
        <w:t xml:space="preserve">  { "id": "projects", "label": "사업 관리", "path": "/projects", "icon": "folder", "role": ["USER","ADMIN"],</w:t>
        <w:br/>
        <w:t xml:space="preserve">    "children": [</w:t>
        <w:br/>
        <w:t xml:space="preserve">      { "id": "projects.list", "label": "사업 목록", "path": "/projects" },</w:t>
        <w:br/>
        <w:t xml:space="preserve">      { "id": "projects.trash", "label": "휴지통", "path": "/projects/trash" }</w:t>
        <w:br/>
        <w:t xml:space="preserve">    ]</w:t>
        <w:br/>
        <w:t xml:space="preserve">  },</w:t>
        <w:br/>
        <w:t xml:space="preserve">  { "id": "artifacts", "label": "산출물", "path": "/artifacts", "icon": "package", "role": ["USER","ADMIN"] },</w:t>
        <w:br/>
        <w:t xml:space="preserve">  { "id": "settings", "label": "설정", "path": "/settings", "icon": "settings", "role": ["USER","ADMIN"],</w:t>
        <w:br/>
        <w:t xml:space="preserve">    "children": [</w:t>
        <w:br/>
        <w:t xml:space="preserve">      { "id": "settings.ai", "label": "AI Provider/Key", "path": "/settings/ai" },</w:t>
        <w:br/>
        <w:t xml:space="preserve">      { "id": "settings.env", "label": "환경 설정", "path": "/settings/env" }</w:t>
        <w:br/>
        <w:t xml:space="preserve">    ]</w:t>
        <w:br/>
        <w:t xml:space="preserve">  },</w:t>
        <w:br/>
        <w:t xml:space="preserve">  { "id": "admin", "label": "관리", "path": "/admin", "icon": "shield", "role": ["ADMIN"],</w:t>
        <w:br/>
        <w:t xml:space="preserve">    "children": [</w:t>
        <w:br/>
        <w:t xml:space="preserve">      { "id": "admin.users", "label": "사용자 관리", "path": "/admin/users" },</w:t>
        <w:br/>
        <w:t xml:space="preserve">      { "id": "admin.category", "label": "표준 목차", "path": "/admin/category" },</w:t>
        <w:br/>
        <w:t xml:space="preserve">      { "id": "admin.prompts", "label": "시스템 프롬프트", "path": "/admin/prompts" },</w:t>
        <w:br/>
        <w:t xml:space="preserve">      { "id": "admin.audit", "label": "감사 로그", "path": "/admin/audit" },</w:t>
        <w:br/>
        <w:t xml:space="preserve">      { "id": "admin.jobs", "label": "잡 모니터", "path": "/admin/jobs" }</w:t>
        <w:br/>
        <w:t xml:space="preserve">    ]</w:t>
        <w:br/>
        <w:t xml:space="preserve">  },</w:t>
        <w:br/>
        <w:t xml:space="preserve">  { "id": "help", "label": "도움말", "path": "/help", "icon": "help", "role": ["USER","ADMIN","GUEST"] }</w:t>
        <w:br/>
        <w:t>]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