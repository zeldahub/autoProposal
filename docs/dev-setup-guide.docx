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 w:eastAsia="맑은 고딕"/>
          <w:b/>
          <w:color w:val="1F3A5F"/>
          <w:sz w:val="48"/>
        </w:rPr>
        <w:t>Lon — AI 사업제안서 자동 생성기</w:t>
      </w:r>
    </w:p>
    <w:p>
      <w:pPr>
        <w:jc w:val="center"/>
      </w:pPr>
      <w:r>
        <w:rPr>
          <w:rFonts w:ascii="Calibri" w:hAnsi="Calibri" w:eastAsia="맑은 고딕"/>
          <w:b/>
          <w:color w:val="333333"/>
          <w:sz w:val="36"/>
        </w:rPr>
        <w:t>개발환경 구성 가이드</w:t>
      </w:r>
    </w:p>
    <w:p>
      <w:pPr>
        <w:spacing w:before="480"/>
        <w:jc w:val="center"/>
      </w:pPr>
      <w:r>
        <w:rPr>
          <w:rFonts w:ascii="Calibri" w:hAnsi="Calibri" w:eastAsia="맑은 고딕"/>
          <w:color w:val="888888"/>
          <w:sz w:val="22"/>
        </w:rPr>
        <w:t>v0.1 (초안)   |   2026-05-03   |   파일: dev-setup-guide.md</w:t>
      </w:r>
    </w:p>
    <w:p>
      <w:r>
        <w:br w:type="page"/>
      </w:r>
    </w:p>
    <w:p>
      <w:pPr>
        <w:spacing w:before="240" w:after="120"/>
      </w:pPr>
      <w:r>
        <w:rPr>
          <w:rFonts w:ascii="Calibri" w:hAnsi="Calibri" w:eastAsia="맑은 고딕"/>
          <w:b/>
          <w:color w:val="1F3A5F"/>
          <w:sz w:val="40"/>
        </w:rPr>
        <w:t>Lon — 개발환경 구성 가이드 (Local Setup Guide)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문서 버전: v0.1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작성일: 2026-05-03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대상 OS: Windows 11 (64bit). macOS/Linux 절차는 부록 참고.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작업 루트: </w:t>
      </w:r>
      <w:r>
        <w:rPr>
          <w:rFonts w:ascii="Consolas" w:hAnsi="Consolas" w:eastAsia="Consolas"/>
        </w:rPr>
        <w:t>D:\github\autoProposal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1. 사전 요구사항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확인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b/>
                <w:sz w:val="20"/>
              </w:rPr>
              <w:t>Node.js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24.x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FE (Next.js 14)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node -v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b/>
                <w:sz w:val="20"/>
              </w:rPr>
              <w:t>pnpm</w:t>
            </w:r>
            <w:r>
              <w:rPr>
                <w:rFonts w:ascii="Calibri" w:hAnsi="Calibri" w:eastAsia="맑은 고딕"/>
                <w:sz w:val="20"/>
              </w:rPr>
              <w:t xml:space="preserve"> (권장)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9.x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FE 패키지 매니저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pnpm -v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b/>
                <w:sz w:val="20"/>
              </w:rPr>
              <w:t>Python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3.12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BE (FastAPI), 변환 스크립트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python --version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b/>
                <w:sz w:val="20"/>
              </w:rPr>
              <w:t>JDK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17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(옵션) Flyway 등 도구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java -version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b/>
                <w:sz w:val="20"/>
              </w:rPr>
              <w:t>Maven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3.9.9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(옵션)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mvn -v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b/>
                <w:sz w:val="20"/>
              </w:rPr>
              <w:t>MariaDB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11.4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정형 DB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mariadb --version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b/>
                <w:sz w:val="20"/>
              </w:rPr>
              <w:t>MongoDB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8.2.x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비정형 DB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mongod --version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b/>
                <w:sz w:val="20"/>
              </w:rPr>
              <w:t>Git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2.40+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VCS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git --version</w:t>
            </w:r>
          </w:p>
        </w:tc>
      </w:tr>
    </w:tbl>
    <w:p/>
    <w:p>
      <w:pPr>
        <w:ind w:left="340"/>
      </w:pPr>
      <w:r>
        <w:rPr>
          <w:rFonts w:ascii="Calibri" w:hAnsi="Calibri" w:eastAsia="맑은 고딕"/>
          <w:b/>
          <w:color w:val="1F3A5F"/>
        </w:rPr>
        <w:t xml:space="preserve">│ </w:t>
      </w:r>
      <w:r>
        <w:rPr>
          <w:rFonts w:ascii="Calibri" w:hAnsi="Calibri" w:eastAsia="맑은 고딕"/>
          <w:i/>
        </w:rPr>
        <w:t>본 PC에 위 항목은 모두 설치/검증되어 있음 (메모리 기준).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2. 디렉토리 구조 (권장)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D:\github\autoProposal\</w:t>
        <w:br/>
        <w:t>├── .gitignore</w:t>
        <w:br/>
        <w:t>├── README.md</w:t>
        <w:br/>
        <w:t>├── docs\                 ← 산출물 6종 (기획서/설계서/...)</w:t>
        <w:br/>
        <w:t>│</w:t>
        <w:br/>
        <w:t>├── apps\</w:t>
        <w:br/>
        <w:t>│   ├── web\              ← FE (Next.js 14 + Tailwind)</w:t>
        <w:br/>
        <w:t>│   │   ├── package.json</w:t>
        <w:br/>
        <w:t>│   │   ├── pnpm-lock.yaml</w:t>
        <w:br/>
        <w:t>│   │   └── src\</w:t>
        <w:br/>
        <w:t>│   │       ├── app\</w:t>
        <w:br/>
        <w:t>│   │       └── components\</w:t>
        <w:br/>
        <w:t>│   └── api\              ← BE (FastAPI)</w:t>
        <w:br/>
        <w:t>│       ├── pyproject.toml</w:t>
        <w:br/>
        <w:t>│       ├── app\</w:t>
        <w:br/>
        <w:t>│       │   ├── main.py</w:t>
        <w:br/>
        <w:t>│       │   ├── core\          (config, security, db)</w:t>
        <w:br/>
        <w:t>│       │   ├── routers\       (llm, files, projects, generate)</w:t>
        <w:br/>
        <w:t>│       │   ├── services\      (llm clients, parser, pptx, xlsx)</w:t>
        <w:br/>
        <w:t>│       │   └── models\        (sqlalchemy, mongo schemas)</w:t>
        <w:br/>
        <w:t>│       └── tests\</w:t>
        <w:br/>
        <w:t>│</w:t>
        <w:br/>
        <w:t>├── db\</w:t>
        <w:br/>
        <w:t>│   ├── mariadb\</w:t>
        <w:br/>
        <w:t xml:space="preserve">│   │   └── migration\         ← Flyway V1__init.sql, V2__... </w:t>
        <w:br/>
        <w:t>│   └── mongo\</w:t>
        <w:br/>
        <w:t>│       └── migrations\        ← migrate-mongo</w:t>
        <w:br/>
        <w:t>│</w:t>
        <w:br/>
        <w:t>├── scripts\</w:t>
        <w:br/>
        <w:t>│   ├── dev.ps1                ← 전체 실행</w:t>
        <w:br/>
        <w:t>│   ├── seed.ps1               ← 초기 데이터</w:t>
        <w:br/>
        <w:t>│   └── reset.ps1              ← DB 리셋</w:t>
        <w:br/>
        <w:t>│</w:t>
        <w:br/>
        <w:t>└── workspace\                 ← 사용자 첨부/산출물 (gitignore)</w:t>
        <w:br/>
        <w:t xml:space="preserve">    ├── attachments\</w:t>
        <w:br/>
        <w:t xml:space="preserve">    └── outputs\</w:t>
      </w:r>
    </w:p>
    <w:p>
      <w:pPr>
        <w:ind w:left="340"/>
      </w:pPr>
      <w:r>
        <w:rPr>
          <w:rFonts w:ascii="Calibri" w:hAnsi="Calibri" w:eastAsia="맑은 고딕"/>
          <w:b/>
          <w:color w:val="1F3A5F"/>
        </w:rPr>
        <w:t xml:space="preserve">│ </w:t>
      </w:r>
      <w:r>
        <w:rPr>
          <w:rFonts w:ascii="Calibri" w:hAnsi="Calibri" w:eastAsia="맑은 고딕"/>
          <w:i/>
        </w:rPr>
        <w:t xml:space="preserve">현 시점 </w:t>
      </w:r>
      <w:r>
        <w:rPr>
          <w:rFonts w:ascii="Consolas" w:hAnsi="Consolas" w:eastAsia="Consolas"/>
          <w:i/>
        </w:rPr>
        <w:t>D:\github\autoProposal</w:t>
      </w:r>
      <w:r>
        <w:rPr>
          <w:rFonts w:ascii="Calibri" w:hAnsi="Calibri" w:eastAsia="맑은 고딕"/>
          <w:i/>
        </w:rPr>
        <w:t xml:space="preserve"> 는 git 저장소 내부 파일이 루트에 노출된 비정상 상태입니다.</w:t>
      </w:r>
    </w:p>
    <w:p>
      <w:pPr>
        <w:ind w:left="340"/>
      </w:pPr>
      <w:r>
        <w:rPr>
          <w:rFonts w:ascii="Calibri" w:hAnsi="Calibri" w:eastAsia="맑은 고딕"/>
          <w:b/>
          <w:color w:val="1F3A5F"/>
        </w:rPr>
        <w:t xml:space="preserve">│ </w:t>
      </w:r>
      <w:r>
        <w:rPr>
          <w:rFonts w:ascii="Calibri" w:hAnsi="Calibri" w:eastAsia="맑은 고딕"/>
          <w:i/>
        </w:rPr>
        <w:t>위 구조로 새로 init 권장 (부록 D 참고).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3. 데이터베이스 셋업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3.1 MariaDB 11.4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3.1.1 사용자/DB 생성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-- 관리자 콘솔</w:t>
        <w:br/>
        <w:t>CREATE DATABASE lon</w:t>
        <w:br/>
        <w:t xml:space="preserve">  DEFAULT CHARACTER SET utf8mb4</w:t>
        <w:br/>
        <w:t xml:space="preserve">  DEFAULT COLLATE utf8mb4_unicode_ci;</w:t>
        <w:br/>
        <w:br/>
        <w:t>CREATE USER 'lon_app'@'localhost' IDENTIFIED BY 'CHANGE_ME_LON_2026';</w:t>
        <w:br/>
        <w:t>GRANT ALL PRIVILEGES ON lon.* TO 'lon_app'@'localhost';</w:t>
        <w:br/>
        <w:t>FLUSH PRIVILEGES;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3.1.2 접속 확인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mariadb -u lon_app -p -h 127.0.0.1 -P 3306 lon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3.1.3 초기 스키마 (Flyway)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onsolas" w:hAnsi="Consolas" w:eastAsia="Consolas"/>
        </w:rPr>
        <w:t>db/mariadb/migration/V1__init.sql</w:t>
      </w:r>
      <w:r>
        <w:rPr>
          <w:rFonts w:ascii="Calibri" w:hAnsi="Calibri" w:eastAsia="맑은 고딕"/>
        </w:rPr>
        <w:t xml:space="preserve"> 에 </w:t>
      </w:r>
      <w:r>
        <w:rPr>
          <w:rFonts w:ascii="Consolas" w:hAnsi="Consolas" w:eastAsia="Consolas"/>
        </w:rPr>
        <w:t>db-design.md</w:t>
      </w:r>
      <w:r>
        <w:rPr>
          <w:rFonts w:ascii="Calibri" w:hAnsi="Calibri" w:eastAsia="맑은 고딕"/>
        </w:rPr>
        <w:t xml:space="preserve"> 2.5절 DDL 적재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실행: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flyway -url="jdbc:mariadb://localhost:3306/lon" `</w:t>
        <w:br/>
        <w:t xml:space="preserve">       -user=lon_app -password=CHANGE_ME_LON_2026 `</w:t>
        <w:br/>
        <w:t xml:space="preserve">       -locations=filesystem:db/mariadb/migration migrate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3.2 MongoDB 8.2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3.2.1 서비스/접속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Get-Service MongoDB           # 실행 중 확인 (PersonalFinance에서 설치 검증됨)</w:t>
        <w:br/>
        <w:t>mongosh "mongodb://localhost:27017"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3.2.2 사용자/DB 생성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use lon</w:t>
        <w:br/>
        <w:t>db.createUser({</w:t>
        <w:br/>
        <w:t xml:space="preserve">  user: "lon_app",</w:t>
        <w:br/>
        <w:t xml:space="preserve">  pwd: "CHANGE_ME_LON_2026",</w:t>
        <w:br/>
        <w:t xml:space="preserve">  roles: [{ role: "readWrite", db: "lon" }]</w:t>
        <w:br/>
        <w:t>})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3.2.3 마이그레이션 (migrate-mongo)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onsolas" w:hAnsi="Consolas" w:eastAsia="Consolas"/>
        </w:rPr>
        <w:t>db/mongo/migrate-mongo-config.js</w:t>
      </w:r>
      <w:r>
        <w:rPr>
          <w:rFonts w:ascii="Calibri" w:hAnsi="Calibri" w:eastAsia="맑은 고딕"/>
        </w:rPr>
        <w:t xml:space="preserve"> 작성, </w:t>
      </w:r>
      <w:r>
        <w:rPr>
          <w:rFonts w:ascii="Consolas" w:hAnsi="Consolas" w:eastAsia="Consolas"/>
        </w:rPr>
        <w:t>db/mongo/migrations/</w:t>
      </w:r>
      <w:r>
        <w:rPr>
          <w:rFonts w:ascii="Calibri" w:hAnsi="Calibri" w:eastAsia="맑은 고딕"/>
        </w:rPr>
        <w:t xml:space="preserve"> 에 초기화 스크립트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실행: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cd db\mongo</w:t>
        <w:br/>
        <w:t>npx migrate-mongo up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4. 백엔드 (FastAPI) 셋업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4.1 가상환경 / 의존성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cd D:\github\autoProposal\apps\api</w:t>
        <w:br/>
        <w:t>python -m venv .venv</w:t>
        <w:br/>
        <w:t>.\.venv\Scripts\Activate.ps1</w:t>
        <w:br/>
        <w:t>python -m pip install --upgrade pip</w:t>
        <w:br/>
        <w:t>pip install -e .</w:t>
        <w:br/>
        <w:t># 또는</w:t>
        <w:br/>
        <w:t>pip install fastapi uvicorn[standard] pydantic-settings sqlalchemy `</w:t>
        <w:br/>
        <w:t xml:space="preserve">            mariadb pymysql pymongo `</w:t>
        <w:br/>
        <w:t xml:space="preserve">            python-multipart pdfminer.six python-docx openpyxl python-pptx `</w:t>
        <w:br/>
        <w:t xml:space="preserve">            openai google-genai anthropic `</w:t>
        <w:br/>
        <w:t xml:space="preserve">            keyring cryptography apscheduler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4.2 환경 변수 (`apps/api/.env`)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APP_ENV=local</w:t>
        <w:br/>
        <w:t>APP_PORT=8080</w:t>
        <w:br/>
        <w:t>APP_BASE_URL=http://localhost:8080</w:t>
        <w:br/>
        <w:br/>
        <w:t># MariaDB</w:t>
        <w:br/>
        <w:t>MARIADB_URL=mysql+pymysql://lon_app:CHANGE_ME_LON_2026@127.0.0.1:3306/lon?charset=utf8mb4</w:t>
        <w:br/>
        <w:br/>
        <w:t># MongoDB</w:t>
        <w:br/>
        <w:t>MONGO_URL=mongodb://lon_app:CHANGE_ME_LON_2026@127.0.0.1:27017/lon?authSource=lon</w:t>
        <w:br/>
        <w:br/>
        <w:t># 보안</w:t>
        <w:br/>
        <w:t>JWT_SECRET=replace_with_long_random</w:t>
        <w:br/>
        <w:t>AES_MASTER_KEY=replace_base64_32bytes</w:t>
        <w:br/>
        <w:br/>
        <w:t># 파일 시스템</w:t>
        <w:br/>
        <w:t>WORKSPACE_DIR=D:\github\autoProposal\workspace</w:t>
        <w:br/>
        <w:br/>
        <w:t># LLM (BYOK는 사용자가 화면에서 입력. 아래는 개발용 서버 키)</w:t>
        <w:br/>
        <w:t>OPENAI_API_KEY=</w:t>
        <w:br/>
        <w:t>GEMINI_API_KEY=</w:t>
        <w:br/>
        <w:t>ANTHROPIC_API_KEY=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4.3 실행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uvicorn app.main:app --reload --host 0.0.0.0 --port 8080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헬스체크: </w:t>
      </w:r>
      <w:r>
        <w:rPr>
          <w:rFonts w:ascii="Consolas" w:hAnsi="Consolas" w:eastAsia="Consolas"/>
        </w:rPr>
        <w:t>http://localhost:8080/healthz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OpenAPI: </w:t>
      </w:r>
      <w:r>
        <w:rPr>
          <w:rFonts w:ascii="Consolas" w:hAnsi="Consolas" w:eastAsia="Consolas"/>
        </w:rPr>
        <w:t>http://localhost:8080/docs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4.4 테스트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pytest -q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5. 프론트엔드 (Next.js 14) 셋업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5.1 설치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cd D:\github\autoProposal\apps\web</w:t>
        <w:br/>
        <w:t>pnpm install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5.2 환경 변수 (`apps/web/.env.local`)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NEXT_PUBLIC_API_BASE=http://localhost:8080</w:t>
        <w:br/>
        <w:t>NEXT_PUBLIC_APP_NAME=Lon</w:t>
        <w:br/>
        <w:t>NEXT_PUBLIC_DEFAULT_PROVIDER=GEMINI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5.3 실행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pnpm dev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화면: </w:t>
      </w:r>
      <w:r>
        <w:rPr>
          <w:rFonts w:ascii="Consolas" w:hAnsi="Consolas" w:eastAsia="Consolas"/>
        </w:rPr>
        <w:t>http://localhost:5173</w:t>
      </w:r>
      <w:r>
        <w:rPr>
          <w:rFonts w:ascii="Calibri" w:hAnsi="Calibri" w:eastAsia="맑은 고딕"/>
        </w:rPr>
        <w:t xml:space="preserve"> (Vite 사용 시) 또는 </w:t>
      </w:r>
      <w:r>
        <w:rPr>
          <w:rFonts w:ascii="Consolas" w:hAnsi="Consolas" w:eastAsia="Consolas"/>
        </w:rPr>
        <w:t>http://localhost:3000</w:t>
      </w:r>
      <w:r>
        <w:rPr>
          <w:rFonts w:ascii="Calibri" w:hAnsi="Calibri" w:eastAsia="맑은 고딕"/>
        </w:rPr>
        <w:t xml:space="preserve"> (Next dev 기본)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본 프로젝트는 메모리상 검증된 5173 포트 사용 권장 (Vite + React) 또는 Next.js 3000 중 택 1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5.4 빌드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pnpm build</w:t>
        <w:br/>
        <w:t>pnpm start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6. 통합 실행 스크립트 (PowerShell)</w:t>
      </w:r>
    </w:p>
    <w:p>
      <w:r>
        <w:rPr>
          <w:rFonts w:ascii="Consolas" w:hAnsi="Consolas" w:eastAsia="Consolas"/>
        </w:rPr>
        <w:t>scripts/dev.ps1</w:t>
      </w:r>
      <w:r>
        <w:rPr>
          <w:rFonts w:ascii="Calibri" w:hAnsi="Calibri" w:eastAsia="맑은 고딕"/>
        </w:rPr>
        <w:t>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# 1) DB 가용성 확인</w:t>
        <w:br/>
        <w:t>$ok = $true</w:t>
        <w:br/>
        <w:t>try { mariadb -u lon_app -p"CHANGE_ME_LON_2026" -h 127.0.0.1 -e "SELECT 1" lon | Out-Null } catch { $ok = $false; Write-Host "MariaDB 연결 실패" }</w:t>
        <w:br/>
        <w:t>try { mongosh "mongodb://lon_app:CHANGE_ME_LON_2026@127.0.0.1:27017/lon?authSource=lon" --quiet --eval "db.runCommand({ping:1})" | Out-Null } catch { $ok = $false; Write-Host "Mongo 연결 실패" }</w:t>
        <w:br/>
        <w:t>if (-not $ok) { exit 1 }</w:t>
        <w:br/>
        <w:br/>
        <w:t># 2) BE</w:t>
        <w:br/>
        <w:t>Start-Process powershell -ArgumentList @(</w:t>
        <w:br/>
        <w:t xml:space="preserve">  "-NoExit","-Command",</w:t>
        <w:br/>
        <w:t xml:space="preserve">  "cd D:\github\autoProposal\apps\api; .\.venv\Scripts\Activate.ps1; uvicorn app.main:app --reload --port 8080"</w:t>
        <w:br/>
        <w:t>)</w:t>
        <w:br/>
        <w:br/>
        <w:t># 3) FE</w:t>
        <w:br/>
        <w:t>Start-Process powershell -ArgumentList @(</w:t>
        <w:br/>
        <w:t xml:space="preserve">  "-NoExit","-Command",</w:t>
        <w:br/>
        <w:t xml:space="preserve">  "cd D:\github\autoProposal\apps\web; pnpm dev"</w:t>
        <w:br/>
        <w:t>)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7. 시드 / 리셋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7.1 표준 목차 시드 (`scripts/seed.ps1`)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mariadb -u lon_app -p"CHANGE_ME_LON_2026" lon -e "</w:t>
        <w:br/>
        <w:t>INSERT IGNORE INTO proposal_category(code, name_ko, sort_order, is_active) VALUES</w:t>
        <w:br/>
        <w:t>('OVERVIEW','사업 개요',10,1),</w:t>
        <w:br/>
        <w:t>('GENERAL','일반 사항',20,1),</w:t>
        <w:br/>
        <w:t>('TECH_REQ','기술 요구사항',30,1),</w:t>
        <w:br/>
        <w:t>('PM_REQ','사업관리 요구사항',40,1),</w:t>
        <w:br/>
        <w:t>('SECURITY','보안 요구사항',50,1),</w:t>
        <w:br/>
        <w:t>('CONSTRAINT','제약 조건',60,1),</w:t>
        <w:br/>
        <w:t>('ETC','기타',90,1);</w:t>
        <w:br/>
        <w:t>"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7.2 전체 리셋 (`scripts/reset.ps1`)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mariadb -u root -p -e "DROP DATABASE IF EXISTS lon; CREATE DATABASE lon DEFAULT CHARACTER SET utf8mb4;"</w:t>
        <w:br/>
        <w:t>mongosh --quiet --eval "use lon; db.dropDatabase();"</w:t>
        <w:br/>
        <w:t>flyway ... migrate</w:t>
        <w:br/>
        <w:t>npx migrate-mongo up</w:t>
        <w:br/>
        <w:t>.\seed.ps1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8. 트러블슈팅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원인/해결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mariadb</w:t>
            </w:r>
            <w:r>
              <w:rPr>
                <w:rFonts w:ascii="Calibri" w:hAnsi="Calibri" w:eastAsia="맑은 고딕"/>
                <w:sz w:val="20"/>
              </w:rPr>
              <w:t xml:space="preserve"> 명령 미인식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Path</w:t>
            </w:r>
            <w:r>
              <w:rPr>
                <w:rFonts w:ascii="Calibri" w:hAnsi="Calibri" w:eastAsia="맑은 고딕"/>
                <w:sz w:val="20"/>
              </w:rPr>
              <w:t xml:space="preserve"> 환경변수에 MariaDB </w:t>
            </w:r>
            <w:r>
              <w:rPr>
                <w:rFonts w:ascii="Calibri" w:hAnsi="Calibri" w:eastAsia="맑은 고딕"/>
                <w:sz w:val="20"/>
              </w:rPr>
              <w:t>bin</w:t>
            </w:r>
            <w:r>
              <w:rPr>
                <w:rFonts w:ascii="Calibri" w:hAnsi="Calibri" w:eastAsia="맑은 고딕"/>
                <w:sz w:val="20"/>
              </w:rPr>
              <w:t xml:space="preserve"> 추가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Mongo 연결 ECONNREFUSED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Get-Service MongoDB</w:t>
            </w:r>
            <w:r>
              <w:rPr>
                <w:rFonts w:ascii="Calibri" w:hAnsi="Calibri" w:eastAsia="맑은 고딕"/>
                <w:sz w:val="20"/>
              </w:rPr>
              <w:t xml:space="preserve"> 시작, 27017 방화벽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pip install mariadb</w:t>
            </w:r>
            <w:r>
              <w:rPr>
                <w:rFonts w:ascii="Calibri" w:hAnsi="Calibri" w:eastAsia="맑은 고딕"/>
                <w:sz w:val="20"/>
              </w:rPr>
              <w:t xml:space="preserve"> 실패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MariaDB Connector/C 사전 설치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Korean 깨짐 (콘솔)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PowerShell </w:t>
            </w:r>
            <w:r>
              <w:rPr>
                <w:rFonts w:ascii="Calibri" w:hAnsi="Calibri" w:eastAsia="맑은 고딕"/>
                <w:sz w:val="20"/>
              </w:rPr>
              <w:t>chcp 65001</w:t>
            </w:r>
            <w:r>
              <w:rPr>
                <w:rFonts w:ascii="Calibri" w:hAnsi="Calibri" w:eastAsia="맑은 고딕"/>
                <w:sz w:val="20"/>
              </w:rPr>
              <w:t>, 폰트 NanumGothic Coding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5173 포트 충돌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Vite </w:t>
            </w:r>
            <w:r>
              <w:rPr>
                <w:rFonts w:ascii="Calibri" w:hAnsi="Calibri" w:eastAsia="맑은 고딕"/>
                <w:sz w:val="20"/>
              </w:rPr>
              <w:t>--port 5174</w:t>
            </w:r>
            <w:r>
              <w:rPr>
                <w:rFonts w:ascii="Calibri" w:hAnsi="Calibri" w:eastAsia="맑은 고딕"/>
                <w:sz w:val="20"/>
              </w:rPr>
              <w:t xml:space="preserve"> 또는 Next 3000 사용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OpenAI/Gemini SSL 오류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사내 프록시면 </w:t>
            </w:r>
            <w:r>
              <w:rPr>
                <w:rFonts w:ascii="Calibri" w:hAnsi="Calibri" w:eastAsia="맑은 고딕"/>
                <w:sz w:val="20"/>
              </w:rPr>
              <w:t>HTTPS_PROXY</w:t>
            </w:r>
            <w:r>
              <w:rPr>
                <w:rFonts w:ascii="Calibri" w:hAnsi="Calibri" w:eastAsia="맑은 고딕"/>
                <w:sz w:val="20"/>
              </w:rPr>
              <w:t xml:space="preserve"> 설정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Maven JDK 21 강제 (메모리 기록)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JAVA_HOME=JDK17</w:t>
            </w:r>
            <w:r>
              <w:rPr>
                <w:rFonts w:ascii="Calibri" w:hAnsi="Calibri" w:eastAsia="맑은 고딕"/>
                <w:sz w:val="20"/>
              </w:rPr>
              <w:t xml:space="preserve"> 명시, </w:t>
            </w:r>
            <w:r>
              <w:rPr>
                <w:rFonts w:ascii="Calibri" w:hAnsi="Calibri" w:eastAsia="맑은 고딕"/>
                <w:sz w:val="20"/>
              </w:rPr>
              <w:t>mvn -v</w:t>
            </w:r>
            <w:r>
              <w:rPr>
                <w:rFonts w:ascii="Calibri" w:hAnsi="Calibri" w:eastAsia="맑은 고딕"/>
                <w:sz w:val="20"/>
              </w:rPr>
              <w:t>로 확인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9. CI/CD (옵션)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Lint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ESLint, ruff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PR 게이트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Test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vitest, pytest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커버리지 80%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Build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pnpm build, hatch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도커 이미지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Migrate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Flyway, migrate-mongo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배포 직전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Deploy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Docker Compose / Electron Installer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단일 노드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부록 A. macOS / Linux 차이점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키체인: macOS Keychain / Linux Secret Service (</w:t>
      </w:r>
      <w:r>
        <w:rPr>
          <w:rFonts w:ascii="Consolas" w:hAnsi="Consolas" w:eastAsia="Consolas"/>
        </w:rPr>
        <w:t>keyring</w:t>
      </w:r>
      <w:r>
        <w:rPr>
          <w:rFonts w:ascii="Calibri" w:hAnsi="Calibri" w:eastAsia="맑은 고딕"/>
        </w:rPr>
        <w:t xml:space="preserve"> 백엔드 자동 선택)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서비스: </w:t>
      </w:r>
      <w:r>
        <w:rPr>
          <w:rFonts w:ascii="Consolas" w:hAnsi="Consolas" w:eastAsia="Consolas"/>
        </w:rPr>
        <w:t>brew services start mariadb</w:t>
      </w:r>
      <w:r>
        <w:rPr>
          <w:rFonts w:ascii="Calibri" w:hAnsi="Calibri" w:eastAsia="맑은 고딕"/>
        </w:rPr>
        <w:t xml:space="preserve">, </w:t>
      </w:r>
      <w:r>
        <w:rPr>
          <w:rFonts w:ascii="Consolas" w:hAnsi="Consolas" w:eastAsia="Consolas"/>
        </w:rPr>
        <w:t>brew services start mongodb-community@8.2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경로 구분자 </w:t>
      </w:r>
      <w:r>
        <w:rPr>
          <w:rFonts w:ascii="Consolas" w:hAnsi="Consolas" w:eastAsia="Consolas"/>
        </w:rPr>
        <w:t>/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부록 B. .gitignore 권장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.venv/</w:t>
        <w:br/>
        <w:t>node_modules/</w:t>
        <w:br/>
        <w:t>dist/</w:t>
        <w:br/>
        <w:t>.next/</w:t>
        <w:br/>
        <w:t>.env</w:t>
        <w:br/>
        <w:t>.env.*</w:t>
        <w:br/>
        <w:t>workspace/</w:t>
        <w:br/>
        <w:t>*.log</w:t>
        <w:br/>
        <w:t>*.docx</w:t>
        <w:br/>
        <w:t>*.pptx</w:t>
        <w:br/>
        <w:t>*.xlsx</w:t>
        <w:br/>
        <w:t>!docs/**/*.docx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부록 C. 점검 체크리스트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[ ] MariaDB </w:t>
      </w:r>
      <w:r>
        <w:rPr>
          <w:rFonts w:ascii="Consolas" w:hAnsi="Consolas" w:eastAsia="Consolas"/>
        </w:rPr>
        <w:t>lon</w:t>
      </w:r>
      <w:r>
        <w:rPr>
          <w:rFonts w:ascii="Calibri" w:hAnsi="Calibri" w:eastAsia="맑은 고딕"/>
        </w:rPr>
        <w:t xml:space="preserve"> DB / </w:t>
      </w:r>
      <w:r>
        <w:rPr>
          <w:rFonts w:ascii="Consolas" w:hAnsi="Consolas" w:eastAsia="Consolas"/>
        </w:rPr>
        <w:t>lon_app</w:t>
      </w:r>
      <w:r>
        <w:rPr>
          <w:rFonts w:ascii="Calibri" w:hAnsi="Calibri" w:eastAsia="맑은 고딕"/>
        </w:rPr>
        <w:t xml:space="preserve"> 계정 생성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[ ] Mongo </w:t>
      </w:r>
      <w:r>
        <w:rPr>
          <w:rFonts w:ascii="Consolas" w:hAnsi="Consolas" w:eastAsia="Consolas"/>
        </w:rPr>
        <w:t>lon</w:t>
      </w:r>
      <w:r>
        <w:rPr>
          <w:rFonts w:ascii="Calibri" w:hAnsi="Calibri" w:eastAsia="맑은 고딕"/>
        </w:rPr>
        <w:t xml:space="preserve"> DB / </w:t>
      </w:r>
      <w:r>
        <w:rPr>
          <w:rFonts w:ascii="Consolas" w:hAnsi="Consolas" w:eastAsia="Consolas"/>
        </w:rPr>
        <w:t>lon_app</w:t>
      </w:r>
      <w:r>
        <w:rPr>
          <w:rFonts w:ascii="Calibri" w:hAnsi="Calibri" w:eastAsia="맑은 고딕"/>
        </w:rPr>
        <w:t xml:space="preserve"> 계정 생성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[ ] Flyway, migrate-mongo 1회 성공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[ ] BE </w:t>
      </w:r>
      <w:r>
        <w:rPr>
          <w:rFonts w:ascii="Consolas" w:hAnsi="Consolas" w:eastAsia="Consolas"/>
        </w:rPr>
        <w:t>/healthz</w:t>
      </w:r>
      <w:r>
        <w:rPr>
          <w:rFonts w:ascii="Calibri" w:hAnsi="Calibri" w:eastAsia="맑은 고딕"/>
        </w:rPr>
        <w:t xml:space="preserve"> 200, </w:t>
      </w:r>
      <w:r>
        <w:rPr>
          <w:rFonts w:ascii="Consolas" w:hAnsi="Consolas" w:eastAsia="Consolas"/>
        </w:rPr>
        <w:t>/docs</w:t>
      </w:r>
      <w:r>
        <w:rPr>
          <w:rFonts w:ascii="Calibri" w:hAnsi="Calibri" w:eastAsia="맑은 고딕"/>
        </w:rPr>
        <w:t xml:space="preserve"> 정상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[ ] FE 메인 화면 진입, AI 키 등록 → 연결 테스트 OK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[ ] PPTX 1건, XLSX 1건 생성/다운로드 확인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부록 D. 저장소 정리 (현재 비정상 상태 복구)</w:t>
      </w:r>
    </w:p>
    <w:p>
      <w:r>
        <w:rPr>
          <w:rFonts w:ascii="Calibri" w:hAnsi="Calibri" w:eastAsia="맑은 고딕"/>
        </w:rPr>
        <w:t xml:space="preserve">현재 </w:t>
      </w:r>
      <w:r>
        <w:rPr>
          <w:rFonts w:ascii="Consolas" w:hAnsi="Consolas" w:eastAsia="Consolas"/>
        </w:rPr>
        <w:t>D:\github\autoProposal\</w:t>
      </w:r>
      <w:r>
        <w:rPr>
          <w:rFonts w:ascii="Calibri" w:hAnsi="Calibri" w:eastAsia="맑은 고딕"/>
        </w:rPr>
        <w:t xml:space="preserve"> 루트에 </w:t>
      </w:r>
      <w:r>
        <w:rPr>
          <w:rFonts w:ascii="Consolas" w:hAnsi="Consolas" w:eastAsia="Consolas"/>
        </w:rPr>
        <w:t>.git</w:t>
      </w:r>
      <w:r>
        <w:rPr>
          <w:rFonts w:ascii="Calibri" w:hAnsi="Calibri" w:eastAsia="맑은 고딕"/>
        </w:rPr>
        <w:t xml:space="preserve"> 내부 파일들(HEAD, config, refs/...)이 노출돼 있습니다.</w:t>
      </w:r>
    </w:p>
    <w:p>
      <w:r>
        <w:rPr>
          <w:rFonts w:ascii="Calibri" w:hAnsi="Calibri" w:eastAsia="맑은 고딕"/>
        </w:rPr>
        <w:t xml:space="preserve">이 상태에서는 </w:t>
      </w:r>
      <w:r>
        <w:rPr>
          <w:rFonts w:ascii="Consolas" w:hAnsi="Consolas" w:eastAsia="Consolas"/>
        </w:rPr>
        <w:t>git status</w:t>
      </w:r>
      <w:r>
        <w:rPr>
          <w:rFonts w:ascii="Calibri" w:hAnsi="Calibri" w:eastAsia="맑은 고딕"/>
        </w:rPr>
        <w:t xml:space="preserve"> 가 동작하지 않습니다. 정상화 절차: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# 1) 현재 노출된 git 메타 백업</w:t>
        <w:br/>
        <w:t>$ts = Get-Date -Format "yyyyMMdd_HHmmss"</w:t>
        <w:br/>
        <w:t>New-Item -ItemType Directory "D:\github\autoProposal\.git_broken_$ts" | Out-Null</w:t>
        <w:br/>
        <w:t>Move-Item D:\github\autoProposal\HEAD,D:\github\autoProposal\config,D:\github\autoProposal\description,`</w:t>
        <w:br/>
        <w:t xml:space="preserve">          D:\github\autoProposal\hooks,D:\github\autoProposal\info,D:\github\autoProposal\objects,D:\github\autoProposal\refs `</w:t>
        <w:br/>
        <w:t xml:space="preserve">          "D:\github\autoProposal\.git_broken_$ts\"</w:t>
        <w:br/>
        <w:br/>
        <w:t># 2) 새로 init + remote 연결</w:t>
        <w:br/>
        <w:t>cd D:\github\autoProposal</w:t>
        <w:br/>
        <w:t>git init</w:t>
        <w:br/>
        <w:t>git remote add origin https://github.com/zeldahub/autoProposal.git</w:t>
        <w:br/>
        <w:t>git fetch origin</w:t>
        <w:br/>
        <w:t>git checkout -b main origin/main   # 원격 main이 비어 있으면 생략하고 로컬 main 생성</w:t>
        <w:br/>
        <w:br/>
        <w:t># 3) 산출물 커밋</w:t>
        <w:br/>
        <w:t>git add docs/</w:t>
        <w:br/>
        <w:t>git commit -m "docs: 초기 산출물 6종 작성 (기획/화면/DB/연계/메뉴/환경)"</w:t>
      </w:r>
    </w:p>
    <w:p>
      <w:pPr>
        <w:ind w:left="340"/>
      </w:pPr>
      <w:r>
        <w:rPr>
          <w:rFonts w:ascii="Calibri" w:hAnsi="Calibri" w:eastAsia="맑은 고딕"/>
          <w:b/>
          <w:color w:val="1F3A5F"/>
        </w:rPr>
        <w:t xml:space="preserve">│ </w:t>
      </w:r>
      <w:r>
        <w:rPr>
          <w:rFonts w:ascii="Calibri" w:hAnsi="Calibri" w:eastAsia="맑은 고딕"/>
          <w:i/>
        </w:rPr>
        <w:t>위 절차 실행 전 반드시 백업 폴더(</w:t>
      </w:r>
      <w:r>
        <w:rPr>
          <w:rFonts w:ascii="Consolas" w:hAnsi="Consolas" w:eastAsia="Consolas"/>
          <w:i/>
        </w:rPr>
        <w:t>.git_broken_*</w:t>
      </w:r>
      <w:r>
        <w:rPr>
          <w:rFonts w:ascii="Calibri" w:hAnsi="Calibri" w:eastAsia="맑은 고딕"/>
          <w:i/>
        </w:rPr>
        <w:t>)를 별도 위치에 보관하세요.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